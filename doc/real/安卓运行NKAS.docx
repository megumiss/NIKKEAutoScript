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5DFA" w14:textId="456A6521" w:rsidR="00EC57AC" w:rsidRDefault="00C85FD2">
      <w:pPr>
        <w:pStyle w:val="1"/>
        <w:rPr>
          <w:rFonts w:eastAsia="宋体"/>
          <w:lang w:eastAsia="zh-CN"/>
        </w:rPr>
      </w:pPr>
      <w:r>
        <w:rPr>
          <w:rFonts w:ascii="宋体" w:eastAsia="宋体" w:hAnsi="宋体" w:hint="eastAsia"/>
          <w:lang w:eastAsia="zh-CN"/>
        </w:rPr>
        <w:t>安卓运行</w:t>
      </w:r>
      <w:r>
        <w:rPr>
          <w:lang w:eastAsia="zh-CN"/>
        </w:rPr>
        <w:t xml:space="preserve">NKAS </w:t>
      </w:r>
    </w:p>
    <w:p w14:paraId="77065E16" w14:textId="718691BD" w:rsidR="007A16EB" w:rsidRDefault="007A16EB" w:rsidP="007A16EB">
      <w:pPr>
        <w:rPr>
          <w:rFonts w:eastAsia="宋体"/>
          <w:lang w:eastAsia="zh-CN"/>
        </w:rPr>
      </w:pPr>
      <w:r>
        <w:rPr>
          <w:rFonts w:eastAsia="宋体" w:hint="eastAsia"/>
          <w:lang w:eastAsia="zh-CN"/>
        </w:rPr>
        <w:t>测试设备：</w:t>
      </w:r>
    </w:p>
    <w:p w14:paraId="42995B12" w14:textId="5B28C2DE" w:rsidR="007A16EB" w:rsidRDefault="006775A8" w:rsidP="007A16EB">
      <w:pPr>
        <w:rPr>
          <w:rFonts w:eastAsia="宋体"/>
          <w:lang w:eastAsia="zh-CN"/>
        </w:rPr>
      </w:pPr>
      <w:r>
        <w:rPr>
          <w:rFonts w:eastAsia="宋体" w:hint="eastAsia"/>
          <w:lang w:eastAsia="zh-CN"/>
        </w:rPr>
        <w:t xml:space="preserve">MatePad Pro 11 2022 </w:t>
      </w:r>
      <w:r>
        <w:rPr>
          <w:rFonts w:eastAsia="宋体" w:hint="eastAsia"/>
          <w:lang w:eastAsia="zh-CN"/>
        </w:rPr>
        <w:t>性能版</w:t>
      </w:r>
    </w:p>
    <w:p w14:paraId="3851FD8F" w14:textId="10F4E37A" w:rsidR="007A16EB" w:rsidRDefault="007A16EB" w:rsidP="007A16EB">
      <w:pPr>
        <w:rPr>
          <w:rFonts w:eastAsia="宋体"/>
          <w:lang w:eastAsia="zh-CN"/>
        </w:rPr>
      </w:pPr>
      <w:r>
        <w:rPr>
          <w:rFonts w:eastAsia="宋体" w:hint="eastAsia"/>
          <w:lang w:eastAsia="zh-CN"/>
        </w:rPr>
        <w:t xml:space="preserve">CPU: </w:t>
      </w:r>
      <w:r>
        <w:rPr>
          <w:rFonts w:eastAsia="宋体" w:hint="eastAsia"/>
          <w:lang w:eastAsia="zh-CN"/>
        </w:rPr>
        <w:t>骁龙</w:t>
      </w:r>
      <w:r>
        <w:rPr>
          <w:rFonts w:eastAsia="宋体" w:hint="eastAsia"/>
          <w:lang w:eastAsia="zh-CN"/>
        </w:rPr>
        <w:t>888</w:t>
      </w:r>
    </w:p>
    <w:p w14:paraId="1DC31909" w14:textId="017E9CE2" w:rsidR="00667B6D" w:rsidRDefault="00D826E3" w:rsidP="007A16EB">
      <w:pPr>
        <w:rPr>
          <w:rFonts w:eastAsia="宋体"/>
          <w:lang w:eastAsia="zh-CN"/>
        </w:rPr>
      </w:pPr>
      <w:r>
        <w:rPr>
          <w:rFonts w:eastAsia="宋体" w:hint="eastAsia"/>
          <w:lang w:eastAsia="zh-CN"/>
        </w:rPr>
        <w:t>屏幕色域：</w:t>
      </w:r>
      <w:r w:rsidRPr="00D826E3">
        <w:rPr>
          <w:rFonts w:eastAsia="宋体"/>
          <w:lang w:eastAsia="zh-CN"/>
        </w:rPr>
        <w:t>Display P3</w:t>
      </w:r>
      <w:r>
        <w:rPr>
          <w:rFonts w:eastAsia="宋体" w:hint="eastAsia"/>
          <w:lang w:eastAsia="zh-CN"/>
        </w:rPr>
        <w:t xml:space="preserve"> </w:t>
      </w:r>
      <w:r w:rsidR="00CB1000">
        <w:rPr>
          <w:rFonts w:eastAsia="宋体" w:hint="eastAsia"/>
          <w:lang w:eastAsia="zh-CN"/>
        </w:rPr>
        <w:t>（无法修改）</w:t>
      </w:r>
      <w:r w:rsidR="006775A8" w:rsidRPr="007A16EB">
        <w:rPr>
          <w:rFonts w:eastAsia="宋体"/>
          <w:noProof/>
          <w:lang w:eastAsia="zh-CN"/>
        </w:rPr>
        <w:drawing>
          <wp:inline distT="0" distB="0" distL="0" distR="0" wp14:anchorId="71553DF3" wp14:editId="2890EEE0">
            <wp:extent cx="5486400" cy="2516505"/>
            <wp:effectExtent l="0" t="0" r="0" b="0"/>
            <wp:docPr id="805246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6053" name=""/>
                    <pic:cNvPicPr/>
                  </pic:nvPicPr>
                  <pic:blipFill>
                    <a:blip r:embed="rId8"/>
                    <a:stretch>
                      <a:fillRect/>
                    </a:stretch>
                  </pic:blipFill>
                  <pic:spPr>
                    <a:xfrm>
                      <a:off x="0" y="0"/>
                      <a:ext cx="5486400" cy="2516505"/>
                    </a:xfrm>
                    <a:prstGeom prst="rect">
                      <a:avLst/>
                    </a:prstGeom>
                  </pic:spPr>
                </pic:pic>
              </a:graphicData>
            </a:graphic>
          </wp:inline>
        </w:drawing>
      </w:r>
    </w:p>
    <w:p w14:paraId="074C90A1" w14:textId="728676F4" w:rsidR="007A16EB" w:rsidRDefault="00D826E3" w:rsidP="007A16EB">
      <w:pPr>
        <w:rPr>
          <w:rFonts w:eastAsia="宋体"/>
          <w:lang w:eastAsia="zh-CN"/>
        </w:rPr>
      </w:pPr>
      <w:r>
        <w:rPr>
          <w:rFonts w:eastAsia="宋体"/>
          <w:lang w:eastAsia="zh-CN"/>
        </w:rPr>
        <w:br/>
      </w:r>
      <w:r>
        <w:rPr>
          <w:rFonts w:eastAsia="宋体" w:hint="eastAsia"/>
          <w:lang w:eastAsia="zh-CN"/>
        </w:rPr>
        <w:t>模拟器一般使用</w:t>
      </w:r>
      <w:r>
        <w:rPr>
          <w:rFonts w:eastAsia="宋体" w:hint="eastAsia"/>
          <w:lang w:eastAsia="zh-CN"/>
        </w:rPr>
        <w:t>sRGB</w:t>
      </w:r>
      <w:r w:rsidR="00D01212">
        <w:rPr>
          <w:rFonts w:eastAsia="宋体" w:hint="eastAsia"/>
          <w:lang w:eastAsia="zh-CN"/>
        </w:rPr>
        <w:t>，</w:t>
      </w:r>
      <w:r>
        <w:rPr>
          <w:rFonts w:eastAsia="宋体" w:hint="eastAsia"/>
          <w:lang w:eastAsia="zh-CN"/>
        </w:rPr>
        <w:t>NKAS</w:t>
      </w:r>
      <w:r>
        <w:rPr>
          <w:rFonts w:eastAsia="宋体" w:hint="eastAsia"/>
          <w:lang w:eastAsia="zh-CN"/>
        </w:rPr>
        <w:t>适配的也是</w:t>
      </w:r>
      <w:r>
        <w:rPr>
          <w:rFonts w:eastAsia="宋体" w:hint="eastAsia"/>
          <w:lang w:eastAsia="zh-CN"/>
        </w:rPr>
        <w:t>sRGB</w:t>
      </w:r>
      <w:r>
        <w:rPr>
          <w:rFonts w:eastAsia="宋体" w:hint="eastAsia"/>
          <w:lang w:eastAsia="zh-CN"/>
        </w:rPr>
        <w:t>，</w:t>
      </w:r>
      <w:r w:rsidR="00CB1000">
        <w:rPr>
          <w:rFonts w:eastAsia="宋体" w:hint="eastAsia"/>
          <w:lang w:eastAsia="zh-CN"/>
        </w:rPr>
        <w:t>但是不少真机用的是其他色域，</w:t>
      </w:r>
      <w:r>
        <w:rPr>
          <w:rFonts w:eastAsia="宋体" w:hint="eastAsia"/>
          <w:lang w:eastAsia="zh-CN"/>
        </w:rPr>
        <w:t>导致不做色域转换直接在真机上运行会有大量和色彩相关的识别错误</w:t>
      </w:r>
      <w:r w:rsidR="00D01212">
        <w:rPr>
          <w:rFonts w:eastAsia="宋体" w:hint="eastAsia"/>
          <w:lang w:eastAsia="zh-CN"/>
        </w:rPr>
        <w:t>，</w:t>
      </w:r>
      <w:r w:rsidR="00CB1000">
        <w:rPr>
          <w:rFonts w:eastAsia="宋体" w:hint="eastAsia"/>
          <w:lang w:eastAsia="zh-CN"/>
        </w:rPr>
        <w:t>转换后存在误差，目前</w:t>
      </w:r>
      <w:r w:rsidR="00CB1000">
        <w:rPr>
          <w:rFonts w:eastAsia="宋体" w:hint="eastAsia"/>
          <w:lang w:eastAsia="zh-CN"/>
        </w:rPr>
        <w:t>pass</w:t>
      </w:r>
      <w:r w:rsidR="00CB1000">
        <w:rPr>
          <w:rFonts w:eastAsia="宋体" w:hint="eastAsia"/>
          <w:lang w:eastAsia="zh-CN"/>
        </w:rPr>
        <w:t>和剧情活动运行仍然不正常，应该是色差规则过严导致的。</w:t>
      </w:r>
      <w:r w:rsidR="00653118">
        <w:rPr>
          <w:rFonts w:eastAsia="宋体" w:hint="eastAsia"/>
          <w:lang w:eastAsia="zh-CN"/>
        </w:rPr>
        <w:t>详情见运行错误文档</w:t>
      </w:r>
      <w:r w:rsidR="001905C1">
        <w:rPr>
          <w:rFonts w:eastAsia="宋体" w:hint="eastAsia"/>
          <w:lang w:eastAsia="zh-CN"/>
        </w:rPr>
        <w:t>。</w:t>
      </w:r>
    </w:p>
    <w:p w14:paraId="2B3C376E" w14:textId="3131099C" w:rsidR="00AC0033" w:rsidRDefault="00AC0033" w:rsidP="00AC0033">
      <w:pPr>
        <w:rPr>
          <w:rFonts w:eastAsia="宋体"/>
          <w:lang w:eastAsia="zh-CN"/>
        </w:rPr>
      </w:pPr>
      <w:r>
        <w:rPr>
          <w:rFonts w:eastAsia="宋体" w:hint="eastAsia"/>
          <w:lang w:eastAsia="zh-CN"/>
        </w:rPr>
        <w:t>前置条件：</w:t>
      </w:r>
    </w:p>
    <w:p w14:paraId="7F25DC3A" w14:textId="61B45A24" w:rsidR="00AC0033" w:rsidRDefault="007A16EB" w:rsidP="00AC0033">
      <w:pPr>
        <w:rPr>
          <w:rFonts w:eastAsia="宋体"/>
          <w:lang w:eastAsia="zh-CN"/>
        </w:rPr>
      </w:pPr>
      <w:r>
        <w:rPr>
          <w:rFonts w:eastAsia="宋体" w:hint="eastAsia"/>
          <w:lang w:eastAsia="zh-CN"/>
        </w:rPr>
        <w:t>1</w:t>
      </w:r>
      <w:r w:rsidR="00AC0033">
        <w:rPr>
          <w:rFonts w:eastAsia="宋体" w:hint="eastAsia"/>
          <w:lang w:eastAsia="zh-CN"/>
        </w:rPr>
        <w:t>.</w:t>
      </w:r>
      <w:r w:rsidR="00AC0033">
        <w:rPr>
          <w:rFonts w:eastAsia="宋体" w:hint="eastAsia"/>
          <w:lang w:eastAsia="zh-CN"/>
        </w:rPr>
        <w:t>从</w:t>
      </w:r>
      <w:r w:rsidR="00AC0033">
        <w:rPr>
          <w:rFonts w:eastAsia="宋体" w:hint="eastAsia"/>
          <w:lang w:eastAsia="zh-CN"/>
        </w:rPr>
        <w:t>github</w:t>
      </w:r>
      <w:r w:rsidR="00AC0033">
        <w:rPr>
          <w:rFonts w:eastAsia="宋体" w:hint="eastAsia"/>
          <w:lang w:eastAsia="zh-CN"/>
        </w:rPr>
        <w:t>里下载安装的</w:t>
      </w:r>
      <w:r w:rsidR="00AC0033">
        <w:rPr>
          <w:rFonts w:eastAsia="宋体" w:hint="eastAsia"/>
          <w:lang w:eastAsia="zh-CN"/>
        </w:rPr>
        <w:t>termux (play</w:t>
      </w:r>
      <w:r w:rsidR="00AC0033">
        <w:rPr>
          <w:rFonts w:eastAsia="宋体" w:hint="eastAsia"/>
          <w:lang w:eastAsia="zh-CN"/>
        </w:rPr>
        <w:t>商店的是阉割版</w:t>
      </w:r>
      <w:r w:rsidR="00AC0033">
        <w:rPr>
          <w:rFonts w:eastAsia="宋体"/>
          <w:lang w:eastAsia="zh-CN"/>
        </w:rPr>
        <w:t>)</w:t>
      </w:r>
    </w:p>
    <w:p w14:paraId="0E605F29" w14:textId="2A47AB14" w:rsidR="00AC0033" w:rsidRPr="00AC0033" w:rsidRDefault="007A16EB" w:rsidP="00AC0033">
      <w:pPr>
        <w:rPr>
          <w:rFonts w:eastAsia="宋体"/>
          <w:lang w:eastAsia="zh-CN"/>
        </w:rPr>
      </w:pPr>
      <w:r>
        <w:rPr>
          <w:rFonts w:eastAsia="宋体" w:hint="eastAsia"/>
          <w:lang w:eastAsia="zh-CN"/>
        </w:rPr>
        <w:t>2</w:t>
      </w:r>
      <w:r w:rsidR="00AC0033">
        <w:rPr>
          <w:rFonts w:eastAsia="宋体" w:hint="eastAsia"/>
          <w:lang w:eastAsia="zh-CN"/>
        </w:rPr>
        <w:t>.</w:t>
      </w:r>
      <w:r w:rsidR="00AC0033">
        <w:rPr>
          <w:rFonts w:eastAsia="宋体" w:hint="eastAsia"/>
          <w:lang w:eastAsia="zh-CN"/>
        </w:rPr>
        <w:t>可以流畅访问</w:t>
      </w:r>
      <w:r w:rsidR="00AC0033">
        <w:rPr>
          <w:rFonts w:eastAsia="宋体" w:hint="eastAsia"/>
          <w:lang w:eastAsia="zh-CN"/>
        </w:rPr>
        <w:t>github</w:t>
      </w:r>
      <w:r w:rsidR="00AC0033">
        <w:rPr>
          <w:rFonts w:eastAsia="宋体" w:hint="eastAsia"/>
          <w:lang w:eastAsia="zh-CN"/>
        </w:rPr>
        <w:t>的网络</w:t>
      </w:r>
    </w:p>
    <w:p w14:paraId="30741A1C" w14:textId="3C68DF2D" w:rsidR="00EC57AC" w:rsidRDefault="00000000">
      <w:pPr>
        <w:pStyle w:val="21"/>
        <w:rPr>
          <w:lang w:eastAsia="zh-CN"/>
        </w:rPr>
      </w:pPr>
      <w:r>
        <w:rPr>
          <w:lang w:eastAsia="zh-CN"/>
        </w:rPr>
        <w:t xml:space="preserve">1. </w:t>
      </w:r>
      <w:r>
        <w:rPr>
          <w:lang w:eastAsia="zh-CN"/>
        </w:rPr>
        <w:t>更新</w:t>
      </w:r>
      <w:r>
        <w:rPr>
          <w:lang w:eastAsia="zh-CN"/>
        </w:rPr>
        <w:t xml:space="preserve"> Termux </w:t>
      </w:r>
      <w:r>
        <w:rPr>
          <w:lang w:eastAsia="zh-CN"/>
        </w:rPr>
        <w:t>并安装基础工具</w:t>
      </w:r>
    </w:p>
    <w:p w14:paraId="711A794A" w14:textId="77777777" w:rsidR="00EC57AC" w:rsidRDefault="00000000">
      <w:r>
        <w:rPr>
          <w:rFonts w:ascii="Consolas" w:hAnsi="Consolas"/>
        </w:rPr>
        <w:t>pkg update</w:t>
      </w:r>
    </w:p>
    <w:p w14:paraId="1FABF2E9" w14:textId="77777777" w:rsidR="00EC57AC" w:rsidRDefault="00000000">
      <w:r>
        <w:rPr>
          <w:rFonts w:ascii="Consolas" w:hAnsi="Consolas"/>
        </w:rPr>
        <w:t>pkg upgrade -y</w:t>
      </w:r>
    </w:p>
    <w:p w14:paraId="2292A532" w14:textId="529463FB" w:rsidR="00EC57AC" w:rsidRPr="00AC0033" w:rsidRDefault="00000000">
      <w:pPr>
        <w:rPr>
          <w:rFonts w:eastAsia="宋体"/>
          <w:lang w:eastAsia="zh-CN"/>
        </w:rPr>
      </w:pPr>
      <w:r>
        <w:rPr>
          <w:rFonts w:ascii="Consolas" w:hAnsi="Consolas"/>
        </w:rPr>
        <w:t>pkg install -y git proot-distro</w:t>
      </w:r>
      <w:r w:rsidR="00AC0033">
        <w:rPr>
          <w:rFonts w:ascii="Consolas" w:eastAsia="宋体" w:hAnsi="Consolas" w:hint="eastAsia"/>
          <w:lang w:eastAsia="zh-CN"/>
        </w:rPr>
        <w:t xml:space="preserve"> </w:t>
      </w:r>
      <w:r w:rsidR="00AC0033">
        <w:rPr>
          <w:rFonts w:ascii="Consolas" w:hAnsi="Consolas"/>
        </w:rPr>
        <w:t>（</w:t>
      </w:r>
      <w:r w:rsidR="00AC0033">
        <w:rPr>
          <w:rFonts w:ascii="宋体" w:eastAsia="宋体" w:hAnsi="宋体" w:hint="eastAsia"/>
          <w:lang w:eastAsia="zh-CN"/>
        </w:rPr>
        <w:t>下载</w:t>
      </w:r>
      <w:r w:rsidR="00AC0033">
        <w:rPr>
          <w:rFonts w:ascii="Consolas" w:eastAsia="宋体" w:hAnsi="Consolas" w:hint="eastAsia"/>
          <w:lang w:eastAsia="zh-CN"/>
        </w:rPr>
        <w:t>proot</w:t>
      </w:r>
      <w:r w:rsidR="00273B98">
        <w:rPr>
          <w:rFonts w:ascii="Consolas" w:hAnsi="Consolas"/>
        </w:rPr>
        <w:t>-distro</w:t>
      </w:r>
      <w:r w:rsidR="00AC0033">
        <w:rPr>
          <w:rFonts w:ascii="Consolas" w:hAnsi="Consolas"/>
        </w:rPr>
        <w:t>）</w:t>
      </w:r>
    </w:p>
    <w:p w14:paraId="7639CDCA" w14:textId="1E46A528" w:rsidR="00EC57AC" w:rsidRDefault="00000000">
      <w:pPr>
        <w:pStyle w:val="21"/>
        <w:rPr>
          <w:lang w:eastAsia="zh-CN"/>
        </w:rPr>
      </w:pPr>
      <w:r>
        <w:rPr>
          <w:lang w:eastAsia="zh-CN"/>
        </w:rPr>
        <w:t xml:space="preserve">2. </w:t>
      </w:r>
      <w:r>
        <w:rPr>
          <w:lang w:eastAsia="zh-CN"/>
        </w:rPr>
        <w:t>下载</w:t>
      </w:r>
      <w:r>
        <w:rPr>
          <w:lang w:eastAsia="zh-CN"/>
        </w:rPr>
        <w:t xml:space="preserve"> NKAS </w:t>
      </w:r>
      <w:r>
        <w:rPr>
          <w:lang w:eastAsia="zh-CN"/>
        </w:rPr>
        <w:t>项目</w:t>
      </w:r>
    </w:p>
    <w:p w14:paraId="55E3341F" w14:textId="77777777" w:rsidR="00EC57AC" w:rsidRDefault="00000000">
      <w:r>
        <w:rPr>
          <w:rFonts w:ascii="Consolas" w:hAnsi="Consolas"/>
        </w:rPr>
        <w:t>git clone https://github.com/megumiss/NIKKEAutoScript.git</w:t>
      </w:r>
    </w:p>
    <w:p w14:paraId="08536F2B" w14:textId="77777777" w:rsidR="00EC57AC" w:rsidRDefault="00000000">
      <w:r>
        <w:rPr>
          <w:rFonts w:ascii="Consolas" w:hAnsi="Consolas"/>
        </w:rPr>
        <w:lastRenderedPageBreak/>
        <w:t>cd ~/NIKKEAutoScript</w:t>
      </w:r>
    </w:p>
    <w:p w14:paraId="03DC794D" w14:textId="173AA0E9" w:rsidR="00EC57AC" w:rsidRDefault="00000000">
      <w:pPr>
        <w:pStyle w:val="21"/>
      </w:pPr>
      <w:r>
        <w:t xml:space="preserve">3. </w:t>
      </w:r>
      <w:r>
        <w:t>创建配置文件</w:t>
      </w:r>
    </w:p>
    <w:p w14:paraId="3C2626AF" w14:textId="77777777" w:rsidR="00EC57AC" w:rsidRDefault="00000000">
      <w:r>
        <w:rPr>
          <w:rFonts w:ascii="Consolas" w:hAnsi="Consolas"/>
        </w:rPr>
        <w:t>cp config/deploy.template-docker-cn.yaml config/deploy.yaml</w:t>
      </w:r>
    </w:p>
    <w:p w14:paraId="1EA6EBC1" w14:textId="3F3BD905" w:rsidR="00EC57AC" w:rsidRDefault="00000000">
      <w:pPr>
        <w:pStyle w:val="21"/>
      </w:pPr>
      <w:r>
        <w:t xml:space="preserve">4. </w:t>
      </w:r>
      <w:r>
        <w:t>进入</w:t>
      </w:r>
      <w:r>
        <w:t xml:space="preserve"> Docker </w:t>
      </w:r>
      <w:r>
        <w:t>部署目录</w:t>
      </w:r>
    </w:p>
    <w:p w14:paraId="04AF1F56" w14:textId="77777777" w:rsidR="00EC57AC" w:rsidRDefault="00000000">
      <w:r>
        <w:rPr>
          <w:rFonts w:ascii="Consolas" w:hAnsi="Consolas"/>
        </w:rPr>
        <w:t>cd ~/NIKKEAutoScript/deploy/docker</w:t>
      </w:r>
    </w:p>
    <w:p w14:paraId="4D51E003" w14:textId="744BEDA5" w:rsidR="00EC57AC" w:rsidRDefault="00000000">
      <w:pPr>
        <w:pStyle w:val="21"/>
      </w:pPr>
      <w:r>
        <w:t xml:space="preserve">5. </w:t>
      </w:r>
      <w:r>
        <w:t>修改</w:t>
      </w:r>
      <w:r>
        <w:t xml:space="preserve"> Dockerfile</w:t>
      </w:r>
    </w:p>
    <w:p w14:paraId="590BAEA7" w14:textId="77777777" w:rsidR="00EC57AC" w:rsidRDefault="00000000">
      <w:r>
        <w:rPr>
          <w:rFonts w:ascii="Consolas" w:hAnsi="Consolas"/>
        </w:rPr>
        <w:t>cp Dockerfile Dockerfile.bak</w:t>
      </w:r>
    </w:p>
    <w:p w14:paraId="30381529" w14:textId="77777777" w:rsidR="00EC57AC" w:rsidRDefault="00000000">
      <w:r>
        <w:rPr>
          <w:rFonts w:ascii="Consolas" w:hAnsi="Consolas"/>
        </w:rPr>
        <w:t>sed -i 's/apt install -y git adb/apt install -y build-essential git adb/' Dockerfile</w:t>
      </w:r>
    </w:p>
    <w:p w14:paraId="72908D39" w14:textId="77777777" w:rsidR="00EC57AC" w:rsidRDefault="00000000">
      <w:r>
        <w:rPr>
          <w:rFonts w:ascii="Consolas" w:hAnsi="Consolas"/>
        </w:rPr>
        <w:t>grep "apt install" Dockerfile</w:t>
      </w:r>
      <w:r>
        <w:rPr>
          <w:rFonts w:ascii="Consolas" w:hAnsi="Consolas"/>
        </w:rPr>
        <w:t>（检查是否加入</w:t>
      </w:r>
      <w:r>
        <w:rPr>
          <w:rFonts w:ascii="Consolas" w:hAnsi="Consolas"/>
        </w:rPr>
        <w:t xml:space="preserve"> build-essential</w:t>
      </w:r>
      <w:r>
        <w:rPr>
          <w:rFonts w:ascii="Consolas" w:hAnsi="Consolas"/>
        </w:rPr>
        <w:t>）</w:t>
      </w:r>
    </w:p>
    <w:p w14:paraId="2E86C0EA" w14:textId="3A2000A9" w:rsidR="00EC57AC" w:rsidRPr="00477CC7" w:rsidRDefault="00000000">
      <w:pPr>
        <w:pStyle w:val="21"/>
        <w:rPr>
          <w:rFonts w:eastAsia="宋体"/>
          <w:lang w:eastAsia="zh-CN"/>
        </w:rPr>
      </w:pPr>
      <w:r>
        <w:t xml:space="preserve">6. </w:t>
      </w:r>
      <w:r>
        <w:t>构建</w:t>
      </w:r>
      <w:r>
        <w:t xml:space="preserve"> NKAS ARM64 </w:t>
      </w:r>
      <w:r>
        <w:t>容器</w:t>
      </w:r>
      <w:r w:rsidR="00477CC7">
        <w:rPr>
          <w:rFonts w:eastAsia="宋体" w:hint="eastAsia"/>
          <w:lang w:eastAsia="zh-CN"/>
        </w:rPr>
        <w:t xml:space="preserve"> </w:t>
      </w:r>
      <w:r w:rsidR="00477CC7">
        <w:rPr>
          <w:rFonts w:eastAsia="宋体" w:hint="eastAsia"/>
          <w:lang w:eastAsia="zh-CN"/>
        </w:rPr>
        <w:t>（耗时较长）</w:t>
      </w:r>
    </w:p>
    <w:p w14:paraId="02A39892" w14:textId="77777777" w:rsidR="00EC57AC" w:rsidRPr="00477CC7" w:rsidRDefault="00000000">
      <w:pPr>
        <w:rPr>
          <w:rFonts w:eastAsia="宋体"/>
          <w:lang w:eastAsia="zh-CN"/>
        </w:rPr>
      </w:pPr>
      <w:r>
        <w:rPr>
          <w:rFonts w:ascii="Consolas" w:hAnsi="Consolas"/>
        </w:rPr>
        <w:t>proot-distro build --architecture aarch64 -f Dockerfile -t nkas-local:latest --install-as nkas -v .</w:t>
      </w:r>
    </w:p>
    <w:p w14:paraId="5487A002" w14:textId="39A4AC2C" w:rsidR="00EC57AC" w:rsidRDefault="007718A5">
      <w:pPr>
        <w:pStyle w:val="21"/>
        <w:rPr>
          <w:lang w:eastAsia="zh-CN"/>
        </w:rPr>
      </w:pPr>
      <w:r>
        <w:rPr>
          <w:rFonts w:eastAsia="宋体" w:hint="eastAsia"/>
          <w:lang w:eastAsia="zh-CN"/>
        </w:rPr>
        <w:t>7</w:t>
      </w:r>
      <w:r>
        <w:rPr>
          <w:lang w:eastAsia="zh-CN"/>
        </w:rPr>
        <w:t xml:space="preserve">. </w:t>
      </w:r>
      <w:r>
        <w:rPr>
          <w:lang w:eastAsia="zh-CN"/>
        </w:rPr>
        <w:t>启动</w:t>
      </w:r>
      <w:r>
        <w:rPr>
          <w:lang w:eastAsia="zh-CN"/>
        </w:rPr>
        <w:t xml:space="preserve"> NKAS </w:t>
      </w:r>
      <w:r>
        <w:rPr>
          <w:lang w:eastAsia="zh-CN"/>
        </w:rPr>
        <w:t>前台服务</w:t>
      </w:r>
    </w:p>
    <w:p w14:paraId="21D3E364" w14:textId="126CBA00" w:rsidR="00EC57AC" w:rsidRDefault="00000000">
      <w:pPr>
        <w:rPr>
          <w:rFonts w:ascii="Consolas" w:eastAsia="宋体" w:hAnsi="Consolas"/>
          <w:lang w:eastAsia="zh-CN"/>
        </w:rPr>
      </w:pPr>
      <w:r>
        <w:rPr>
          <w:rFonts w:ascii="Consolas" w:hAnsi="Consolas"/>
        </w:rPr>
        <w:t>proot-distro run -b "$HOME/NIKKEAutoScript:/app/NIKKEAutoScript" -w /app/NIKKEAutoScript nkas -- /usr/local/bin/python gui.py</w:t>
      </w:r>
      <w:r w:rsidR="008B25FE">
        <w:rPr>
          <w:rFonts w:ascii="Consolas" w:eastAsia="宋体" w:hAnsi="Consolas"/>
          <w:lang w:eastAsia="zh-CN"/>
        </w:rPr>
        <w:br/>
      </w:r>
      <w:r w:rsidR="008B25FE">
        <w:rPr>
          <w:rFonts w:ascii="Consolas" w:eastAsia="宋体" w:hAnsi="Consolas" w:hint="eastAsia"/>
          <w:lang w:eastAsia="zh-CN"/>
        </w:rPr>
        <w:t>（不修改</w:t>
      </w:r>
      <w:r w:rsidR="008B25FE">
        <w:rPr>
          <w:rFonts w:ascii="Consolas" w:eastAsia="宋体" w:hAnsi="Consolas" w:hint="eastAsia"/>
          <w:lang w:eastAsia="zh-CN"/>
        </w:rPr>
        <w:t>nikke_ocr.py</w:t>
      </w:r>
      <w:r w:rsidR="008B25FE">
        <w:rPr>
          <w:rFonts w:ascii="Consolas" w:eastAsia="宋体" w:hAnsi="Consolas" w:hint="eastAsia"/>
          <w:lang w:eastAsia="zh-CN"/>
        </w:rPr>
        <w:t>就无法启动脚本，只是</w:t>
      </w:r>
      <w:r w:rsidR="008B25FE">
        <w:rPr>
          <w:rFonts w:ascii="Consolas" w:eastAsia="宋体" w:hAnsi="Consolas" w:hint="eastAsia"/>
          <w:lang w:eastAsia="zh-CN"/>
        </w:rPr>
        <w:t>webui</w:t>
      </w:r>
      <w:r w:rsidR="008B25FE">
        <w:rPr>
          <w:rFonts w:ascii="Consolas" w:eastAsia="宋体" w:hAnsi="Consolas" w:hint="eastAsia"/>
          <w:lang w:eastAsia="zh-CN"/>
        </w:rPr>
        <w:t>可用，因为</w:t>
      </w:r>
      <w:r w:rsidR="008B25FE" w:rsidRPr="008B25FE">
        <w:rPr>
          <w:rFonts w:ascii="Consolas" w:eastAsia="宋体" w:hAnsi="Consolas"/>
          <w:lang w:eastAsia="zh-CN"/>
        </w:rPr>
        <w:t>PaddleOCR</w:t>
      </w:r>
      <w:r w:rsidR="008B25FE">
        <w:rPr>
          <w:rFonts w:ascii="Consolas" w:eastAsia="宋体" w:hAnsi="Consolas" w:hint="eastAsia"/>
          <w:lang w:eastAsia="zh-CN"/>
        </w:rPr>
        <w:t>对</w:t>
      </w:r>
      <w:r w:rsidR="008B25FE">
        <w:rPr>
          <w:rFonts w:ascii="Consolas" w:eastAsia="宋体" w:hAnsi="Consolas" w:hint="eastAsia"/>
          <w:lang w:eastAsia="zh-CN"/>
        </w:rPr>
        <w:t>arm linux</w:t>
      </w:r>
      <w:r w:rsidR="008B25FE">
        <w:rPr>
          <w:rFonts w:ascii="Consolas" w:eastAsia="宋体" w:hAnsi="Consolas" w:hint="eastAsia"/>
          <w:lang w:eastAsia="zh-CN"/>
        </w:rPr>
        <w:t>环境的稳定性适配有问题，线程越多越容易崩溃，原本的线程数在测试机器上一启动就崩溃）</w:t>
      </w:r>
    </w:p>
    <w:p w14:paraId="57EF1D99" w14:textId="7E8982A9" w:rsidR="008B25FE" w:rsidRDefault="008B25FE">
      <w:pPr>
        <w:rPr>
          <w:rFonts w:ascii="Consolas" w:eastAsia="宋体" w:hAnsi="Consolas"/>
          <w:lang w:eastAsia="zh-CN"/>
        </w:rPr>
      </w:pPr>
      <w:r>
        <w:rPr>
          <w:rFonts w:ascii="Consolas" w:eastAsia="宋体" w:hAnsi="Consolas" w:hint="eastAsia"/>
          <w:lang w:eastAsia="zh-CN"/>
        </w:rPr>
        <w:t>完整修改两个文件的代码后</w:t>
      </w:r>
      <w:r w:rsidR="00E170BD">
        <w:rPr>
          <w:rFonts w:ascii="Consolas" w:eastAsia="宋体" w:hAnsi="Consolas" w:hint="eastAsia"/>
          <w:lang w:eastAsia="zh-CN"/>
        </w:rPr>
        <w:t>，带环境变量</w:t>
      </w:r>
      <w:r w:rsidR="007A16EB">
        <w:rPr>
          <w:rFonts w:ascii="Consolas" w:eastAsia="宋体" w:hAnsi="Consolas" w:hint="eastAsia"/>
          <w:lang w:eastAsia="zh-CN"/>
        </w:rPr>
        <w:t>启动方式</w:t>
      </w:r>
      <w:r>
        <w:rPr>
          <w:rFonts w:ascii="Consolas" w:eastAsia="宋体" w:hAnsi="Consolas" w:hint="eastAsia"/>
          <w:lang w:eastAsia="zh-CN"/>
        </w:rPr>
        <w:t>：</w:t>
      </w:r>
    </w:p>
    <w:p w14:paraId="0B7694D7" w14:textId="77777777" w:rsidR="00E170BD" w:rsidRPr="00E170BD" w:rsidRDefault="00E170BD" w:rsidP="00E170BD">
      <w:pPr>
        <w:rPr>
          <w:rFonts w:eastAsia="宋体"/>
          <w:lang w:eastAsia="zh-CN"/>
        </w:rPr>
      </w:pPr>
      <w:r w:rsidRPr="00E170BD">
        <w:rPr>
          <w:rFonts w:eastAsia="宋体"/>
          <w:lang w:eastAsia="zh-CN"/>
        </w:rPr>
        <w:t>proot-distro run \</w:t>
      </w:r>
    </w:p>
    <w:p w14:paraId="5F38AAC9" w14:textId="77777777" w:rsidR="00E170BD" w:rsidRPr="00E170BD" w:rsidRDefault="00E170BD" w:rsidP="00E170BD">
      <w:pPr>
        <w:rPr>
          <w:rFonts w:eastAsia="宋体"/>
          <w:lang w:eastAsia="zh-CN"/>
        </w:rPr>
      </w:pPr>
      <w:r w:rsidRPr="00E170BD">
        <w:rPr>
          <w:rFonts w:eastAsia="宋体"/>
          <w:lang w:eastAsia="zh-CN"/>
        </w:rPr>
        <w:t xml:space="preserve">  -b "$HOME/NIKKEAutoScript:/app/NIKKEAutoScript" \</w:t>
      </w:r>
    </w:p>
    <w:p w14:paraId="1BFCC115" w14:textId="77777777" w:rsidR="00E170BD" w:rsidRPr="00E170BD" w:rsidRDefault="00E170BD" w:rsidP="00E170BD">
      <w:pPr>
        <w:rPr>
          <w:rFonts w:eastAsia="宋体"/>
          <w:lang w:eastAsia="zh-CN"/>
        </w:rPr>
      </w:pPr>
      <w:r w:rsidRPr="00E170BD">
        <w:rPr>
          <w:rFonts w:eastAsia="宋体"/>
          <w:lang w:eastAsia="zh-CN"/>
        </w:rPr>
        <w:t xml:space="preserve">  -w /app/NIKKEAutoScript \</w:t>
      </w:r>
    </w:p>
    <w:p w14:paraId="4A87F0DC" w14:textId="77777777" w:rsidR="00E170BD" w:rsidRPr="00E170BD" w:rsidRDefault="00E170BD" w:rsidP="00E170BD">
      <w:pPr>
        <w:rPr>
          <w:rFonts w:eastAsia="宋体"/>
          <w:lang w:eastAsia="zh-CN"/>
        </w:rPr>
      </w:pPr>
      <w:r w:rsidRPr="00E170BD">
        <w:rPr>
          <w:rFonts w:eastAsia="宋体"/>
          <w:lang w:eastAsia="zh-CN"/>
        </w:rPr>
        <w:t xml:space="preserve">  nkas -- env \</w:t>
      </w:r>
    </w:p>
    <w:p w14:paraId="5C300488" w14:textId="77777777" w:rsidR="00E170BD" w:rsidRPr="00E170BD" w:rsidRDefault="00E170BD" w:rsidP="00E170BD">
      <w:pPr>
        <w:rPr>
          <w:rFonts w:eastAsia="宋体"/>
          <w:lang w:eastAsia="zh-CN"/>
        </w:rPr>
      </w:pPr>
      <w:r w:rsidRPr="00E170BD">
        <w:rPr>
          <w:rFonts w:eastAsia="宋体"/>
          <w:lang w:eastAsia="zh-CN"/>
        </w:rPr>
        <w:t xml:space="preserve">  NKAS_LOCAL_DEVICE=1 \</w:t>
      </w:r>
    </w:p>
    <w:p w14:paraId="392AC2BA" w14:textId="77777777" w:rsidR="00E170BD" w:rsidRPr="00E170BD" w:rsidRDefault="00E170BD" w:rsidP="00E170BD">
      <w:pPr>
        <w:rPr>
          <w:rFonts w:eastAsia="宋体"/>
          <w:lang w:eastAsia="zh-CN"/>
        </w:rPr>
      </w:pPr>
      <w:r w:rsidRPr="00E170BD">
        <w:rPr>
          <w:rFonts w:eastAsia="宋体"/>
          <w:lang w:eastAsia="zh-CN"/>
        </w:rPr>
        <w:t xml:space="preserve">  NKAS_DROIDCAST_P3_TO_SRGB=1 \</w:t>
      </w:r>
    </w:p>
    <w:p w14:paraId="387D33EF" w14:textId="77777777" w:rsidR="00E170BD" w:rsidRPr="00E170BD" w:rsidRDefault="00E170BD" w:rsidP="00E170BD">
      <w:pPr>
        <w:rPr>
          <w:rFonts w:eastAsia="宋体"/>
          <w:lang w:eastAsia="zh-CN"/>
        </w:rPr>
      </w:pPr>
      <w:r w:rsidRPr="00E170BD">
        <w:rPr>
          <w:rFonts w:eastAsia="宋体"/>
          <w:lang w:eastAsia="zh-CN"/>
        </w:rPr>
        <w:t xml:space="preserve">  NKAS_DROIDCAST_MATEPAD_SRGB_STRENGTH=0.5 \</w:t>
      </w:r>
    </w:p>
    <w:p w14:paraId="774564FA" w14:textId="363E33E9" w:rsidR="008B25FE" w:rsidRPr="00E170BD" w:rsidRDefault="00E170BD" w:rsidP="00E170BD">
      <w:pPr>
        <w:rPr>
          <w:rFonts w:eastAsia="宋体"/>
          <w:lang w:eastAsia="zh-CN"/>
        </w:rPr>
      </w:pPr>
      <w:r w:rsidRPr="00E170BD">
        <w:rPr>
          <w:rFonts w:eastAsia="宋体"/>
          <w:lang w:eastAsia="zh-CN"/>
        </w:rPr>
        <w:t xml:space="preserve">  /usr/local/bin/python gui.py</w:t>
      </w:r>
    </w:p>
    <w:p w14:paraId="58C7441A" w14:textId="49EE9ACA" w:rsidR="00EC57AC" w:rsidRDefault="007718A5">
      <w:pPr>
        <w:pStyle w:val="21"/>
      </w:pPr>
      <w:r>
        <w:rPr>
          <w:rFonts w:eastAsia="宋体" w:hint="eastAsia"/>
          <w:lang w:eastAsia="zh-CN"/>
        </w:rPr>
        <w:lastRenderedPageBreak/>
        <w:t>8</w:t>
      </w:r>
      <w:r>
        <w:t xml:space="preserve">. </w:t>
      </w:r>
      <w:r w:rsidR="0080130A">
        <w:rPr>
          <w:rFonts w:ascii="微软雅黑" w:eastAsia="微软雅黑" w:hAnsi="微软雅黑" w:cs="微软雅黑" w:hint="eastAsia"/>
          <w:lang w:eastAsia="zh-CN"/>
        </w:rPr>
        <w:t>查看</w:t>
      </w:r>
      <w:r>
        <w:t xml:space="preserve"> NKAS WebUI</w:t>
      </w:r>
    </w:p>
    <w:p w14:paraId="7915D5DD" w14:textId="03D2085B" w:rsidR="00EC57AC" w:rsidRPr="00EE7B97" w:rsidRDefault="00000000" w:rsidP="007A16EB">
      <w:pPr>
        <w:pStyle w:val="a0"/>
        <w:numPr>
          <w:ilvl w:val="0"/>
          <w:numId w:val="0"/>
        </w:numPr>
        <w:ind w:left="360"/>
      </w:pPr>
      <w:r>
        <w:t>浏览器访问：</w:t>
      </w:r>
      <w:hyperlink r:id="rId9" w:history="1">
        <w:r w:rsidR="00EE7B97" w:rsidRPr="00AC36D6">
          <w:rPr>
            <w:rStyle w:val="aff9"/>
          </w:rPr>
          <w:t>http://127.0.0.1:12271</w:t>
        </w:r>
      </w:hyperlink>
    </w:p>
    <w:p w14:paraId="75BC0232" w14:textId="7BCE32A1" w:rsidR="00EE7B97" w:rsidRDefault="00EE7B97" w:rsidP="007A16EB">
      <w:pPr>
        <w:pStyle w:val="a0"/>
        <w:numPr>
          <w:ilvl w:val="0"/>
          <w:numId w:val="0"/>
        </w:numPr>
        <w:ind w:left="360"/>
        <w:rPr>
          <w:lang w:eastAsia="zh-CN"/>
        </w:rPr>
      </w:pPr>
      <w:r>
        <w:rPr>
          <w:rFonts w:eastAsia="宋体" w:hint="eastAsia"/>
          <w:lang w:eastAsia="zh-CN"/>
        </w:rPr>
        <w:t>如果无法正常访问，可能是</w:t>
      </w:r>
      <w:r>
        <w:rPr>
          <w:rFonts w:eastAsia="宋体" w:hint="eastAsia"/>
          <w:lang w:eastAsia="zh-CN"/>
        </w:rPr>
        <w:t>termux</w:t>
      </w:r>
      <w:r>
        <w:rPr>
          <w:rFonts w:eastAsia="宋体" w:hint="eastAsia"/>
          <w:lang w:eastAsia="zh-CN"/>
        </w:rPr>
        <w:t>被限制后台了，去设置一下不限制后台运行</w:t>
      </w:r>
      <w:r w:rsidR="008C302E">
        <w:rPr>
          <w:rFonts w:eastAsia="宋体"/>
          <w:lang w:eastAsia="zh-CN"/>
        </w:rPr>
        <w:br/>
      </w:r>
    </w:p>
    <w:sectPr w:rsidR="00EE7B9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FB223" w14:textId="77777777" w:rsidR="00D72590" w:rsidRDefault="00D72590" w:rsidP="008C302E">
      <w:pPr>
        <w:spacing w:after="0" w:line="240" w:lineRule="auto"/>
      </w:pPr>
      <w:r>
        <w:separator/>
      </w:r>
    </w:p>
  </w:endnote>
  <w:endnote w:type="continuationSeparator" w:id="0">
    <w:p w14:paraId="75895B37" w14:textId="77777777" w:rsidR="00D72590" w:rsidRDefault="00D72590" w:rsidP="008C3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AAC6" w14:textId="77777777" w:rsidR="00D72590" w:rsidRDefault="00D72590" w:rsidP="008C302E">
      <w:pPr>
        <w:spacing w:after="0" w:line="240" w:lineRule="auto"/>
      </w:pPr>
      <w:r>
        <w:separator/>
      </w:r>
    </w:p>
  </w:footnote>
  <w:footnote w:type="continuationSeparator" w:id="0">
    <w:p w14:paraId="1639478B" w14:textId="77777777" w:rsidR="00D72590" w:rsidRDefault="00D72590" w:rsidP="008C3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5747774">
    <w:abstractNumId w:val="8"/>
  </w:num>
  <w:num w:numId="2" w16cid:durableId="748040971">
    <w:abstractNumId w:val="6"/>
  </w:num>
  <w:num w:numId="3" w16cid:durableId="1530141823">
    <w:abstractNumId w:val="5"/>
  </w:num>
  <w:num w:numId="4" w16cid:durableId="771583744">
    <w:abstractNumId w:val="4"/>
  </w:num>
  <w:num w:numId="5" w16cid:durableId="503933105">
    <w:abstractNumId w:val="7"/>
  </w:num>
  <w:num w:numId="6" w16cid:durableId="992105706">
    <w:abstractNumId w:val="3"/>
  </w:num>
  <w:num w:numId="7" w16cid:durableId="1783962514">
    <w:abstractNumId w:val="2"/>
  </w:num>
  <w:num w:numId="8" w16cid:durableId="275403457">
    <w:abstractNumId w:val="1"/>
  </w:num>
  <w:num w:numId="9" w16cid:durableId="433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67"/>
    <w:rsid w:val="00034616"/>
    <w:rsid w:val="0006063C"/>
    <w:rsid w:val="000F287B"/>
    <w:rsid w:val="0015074B"/>
    <w:rsid w:val="00187010"/>
    <w:rsid w:val="0018724D"/>
    <w:rsid w:val="001905C1"/>
    <w:rsid w:val="001D3D19"/>
    <w:rsid w:val="0022116F"/>
    <w:rsid w:val="0025306F"/>
    <w:rsid w:val="00273B98"/>
    <w:rsid w:val="0029639D"/>
    <w:rsid w:val="00326F90"/>
    <w:rsid w:val="003A510A"/>
    <w:rsid w:val="003D038B"/>
    <w:rsid w:val="00477CC7"/>
    <w:rsid w:val="005701E5"/>
    <w:rsid w:val="005E5F57"/>
    <w:rsid w:val="005F4D04"/>
    <w:rsid w:val="00653118"/>
    <w:rsid w:val="00667B6D"/>
    <w:rsid w:val="006775A8"/>
    <w:rsid w:val="0070609D"/>
    <w:rsid w:val="007718A5"/>
    <w:rsid w:val="007A16EB"/>
    <w:rsid w:val="0080130A"/>
    <w:rsid w:val="00816AAA"/>
    <w:rsid w:val="008B25FE"/>
    <w:rsid w:val="008C302E"/>
    <w:rsid w:val="008F04E4"/>
    <w:rsid w:val="009F48C0"/>
    <w:rsid w:val="00A101AE"/>
    <w:rsid w:val="00A12283"/>
    <w:rsid w:val="00A93494"/>
    <w:rsid w:val="00AA1D8D"/>
    <w:rsid w:val="00AC0033"/>
    <w:rsid w:val="00B47730"/>
    <w:rsid w:val="00C85FD2"/>
    <w:rsid w:val="00CB0664"/>
    <w:rsid w:val="00CB1000"/>
    <w:rsid w:val="00D01212"/>
    <w:rsid w:val="00D72590"/>
    <w:rsid w:val="00D826E3"/>
    <w:rsid w:val="00E170BD"/>
    <w:rsid w:val="00E55A48"/>
    <w:rsid w:val="00EC50EF"/>
    <w:rsid w:val="00EC57AC"/>
    <w:rsid w:val="00EE7B97"/>
    <w:rsid w:val="00F02434"/>
    <w:rsid w:val="00F166C8"/>
    <w:rsid w:val="00F57071"/>
    <w:rsid w:val="00FC693F"/>
    <w:rsid w:val="00FD7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CB18CB"/>
  <w14:defaultImageDpi w14:val="300"/>
  <w15:docId w15:val="{F3CAB335-32C4-4AE6-BBA7-55F09DD0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EE7B97"/>
    <w:rPr>
      <w:color w:val="0000FF" w:themeColor="hyperlink"/>
      <w:u w:val="single"/>
    </w:rPr>
  </w:style>
  <w:style w:type="character" w:styleId="affa">
    <w:name w:val="Unresolved Mention"/>
    <w:basedOn w:val="a2"/>
    <w:uiPriority w:val="99"/>
    <w:semiHidden/>
    <w:unhideWhenUsed/>
    <w:rsid w:val="00EE7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127.0.0.1:12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xVortex He</cp:lastModifiedBy>
  <cp:revision>18</cp:revision>
  <dcterms:created xsi:type="dcterms:W3CDTF">2013-12-23T23:15:00Z</dcterms:created>
  <dcterms:modified xsi:type="dcterms:W3CDTF">2026-08-24T03:58:00Z</dcterms:modified>
  <cp:category/>
</cp:coreProperties>
</file>