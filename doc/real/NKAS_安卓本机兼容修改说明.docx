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7C17" w14:textId="77777777" w:rsidR="006A03BC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NKAS </w:t>
      </w:r>
      <w:r>
        <w:rPr>
          <w:lang w:eastAsia="zh-CN"/>
        </w:rPr>
        <w:t>安卓本机兼容修改说明</w:t>
      </w:r>
    </w:p>
    <w:p w14:paraId="759DCE80" w14:textId="77777777" w:rsidR="006A03BC" w:rsidRDefault="00000000">
      <w:pPr>
        <w:pStyle w:val="1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对比</w:t>
      </w:r>
      <w:proofErr w:type="gramEnd"/>
      <w:r>
        <w:rPr>
          <w:lang w:eastAsia="zh-CN"/>
        </w:rPr>
        <w:t>范围与基准</w:t>
      </w:r>
    </w:p>
    <w:p w14:paraId="4207EB87" w14:textId="77777777" w:rsidR="006A03BC" w:rsidRDefault="00000000">
      <w:pPr>
        <w:spacing w:after="80"/>
        <w:rPr>
          <w:lang w:eastAsia="zh-CN"/>
        </w:rPr>
      </w:pPr>
      <w:r>
        <w:rPr>
          <w:b/>
          <w:color w:val="1E40AF"/>
          <w:lang w:eastAsia="zh-CN"/>
        </w:rPr>
        <w:t>官方基准：</w:t>
      </w:r>
      <w:r>
        <w:rPr>
          <w:lang w:eastAsia="zh-CN"/>
        </w:rPr>
        <w:t xml:space="preserve">master </w:t>
      </w:r>
      <w:proofErr w:type="gramStart"/>
      <w:r>
        <w:rPr>
          <w:lang w:eastAsia="zh-CN"/>
        </w:rPr>
        <w:t>提交</w:t>
      </w:r>
      <w:r>
        <w:rPr>
          <w:lang w:eastAsia="zh-CN"/>
        </w:rPr>
        <w:t xml:space="preserve"> 7ae840dc82e71abdec667e1ede7eb4500e508cc3</w:t>
      </w:r>
      <w:proofErr w:type="gramEnd"/>
      <w:r>
        <w:rPr>
          <w:lang w:eastAsia="zh-CN"/>
        </w:rPr>
        <w:t>（</w:t>
      </w:r>
      <w:r>
        <w:rPr>
          <w:lang w:eastAsia="zh-CN"/>
        </w:rPr>
        <w:t>2026-08-24</w:t>
      </w:r>
      <w:r>
        <w:rPr>
          <w:lang w:eastAsia="zh-CN"/>
        </w:rPr>
        <w:t>）</w:t>
      </w:r>
    </w:p>
    <w:p w14:paraId="44E36A97" w14:textId="77777777" w:rsidR="006A03BC" w:rsidRDefault="00000000">
      <w:pPr>
        <w:rPr>
          <w:lang w:eastAsia="zh-CN"/>
        </w:rPr>
      </w:pPr>
      <w:r>
        <w:rPr>
          <w:b/>
          <w:lang w:eastAsia="zh-CN"/>
        </w:rPr>
        <w:t>官方仓库：</w:t>
      </w:r>
      <w:r w:rsidR="006A03BC">
        <w:fldChar w:fldCharType="begin"/>
      </w:r>
      <w:r w:rsidR="006A03BC">
        <w:instrText>HYPERLINK "https://github.com/megumiss/NIKKEAutoScript" \h</w:instrText>
      </w:r>
      <w:r w:rsidR="006A03BC">
        <w:fldChar w:fldCharType="separate"/>
      </w:r>
      <w:r w:rsidR="006A03BC">
        <w:rPr>
          <w:color w:val="2563EB"/>
          <w:u w:val="single"/>
          <w:lang w:eastAsia="zh-CN"/>
        </w:rPr>
        <w:t>megumiss/NIKKEAutoScript</w:t>
      </w:r>
      <w:r w:rsidR="006A03BC">
        <w:fldChar w:fldCharType="end"/>
      </w:r>
    </w:p>
    <w:p w14:paraId="637635DF" w14:textId="76D8D4E7" w:rsidR="006A03BC" w:rsidRDefault="00000000">
      <w:pPr>
        <w:pStyle w:val="a0"/>
        <w:spacing w:after="40"/>
      </w:pPr>
      <w:r>
        <w:t xml:space="preserve">droidcast.py </w:t>
      </w:r>
      <w:r w:rsidR="002C3727">
        <w:rPr>
          <w:rFonts w:hint="eastAsia"/>
          <w:lang w:eastAsia="zh-CN"/>
        </w:rPr>
        <w:t>修改</w:t>
      </w:r>
      <w:r>
        <w:t>版</w:t>
      </w:r>
      <w:r>
        <w:t xml:space="preserve"> SHA-256</w:t>
      </w:r>
      <w:r>
        <w:t>：</w:t>
      </w:r>
      <w:r>
        <w:t>9B50804BF77370C48CC9600AD3F3A7930B9F0B6FE418B51233ACE249541FE481</w:t>
      </w:r>
    </w:p>
    <w:p w14:paraId="48FD8673" w14:textId="1EE398C7" w:rsidR="006A03BC" w:rsidRDefault="00000000">
      <w:pPr>
        <w:pStyle w:val="a0"/>
        <w:spacing w:after="40"/>
      </w:pPr>
      <w:r>
        <w:t xml:space="preserve">nikke_ocr.py </w:t>
      </w:r>
      <w:r w:rsidR="002C3727">
        <w:rPr>
          <w:rFonts w:hint="eastAsia"/>
          <w:lang w:eastAsia="zh-CN"/>
        </w:rPr>
        <w:t>修改</w:t>
      </w:r>
      <w:r>
        <w:t>版</w:t>
      </w:r>
      <w:r>
        <w:t xml:space="preserve"> SHA-256</w:t>
      </w:r>
      <w:r>
        <w:t>：</w:t>
      </w:r>
      <w:r>
        <w:t>6E47D40A1B1C7895C9F0A0AB31AF79F1B9BF6A9C3B5CB32073F6D44D6BF701CE</w:t>
      </w:r>
    </w:p>
    <w:p w14:paraId="411BCCD5" w14:textId="09155C5F" w:rsidR="006A03BC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仅对这两份已</w:t>
      </w:r>
      <w:r w:rsidR="004D318F">
        <w:rPr>
          <w:lang w:eastAsia="zh-CN"/>
        </w:rPr>
        <w:t>修改</w:t>
      </w:r>
      <w:r>
        <w:rPr>
          <w:lang w:eastAsia="zh-CN"/>
        </w:rPr>
        <w:t>文件作逐行比较；配置、别名、备份目录和任务阈值不属于这次源码差异。</w:t>
      </w:r>
    </w:p>
    <w:p w14:paraId="628DE629" w14:textId="77777777" w:rsidR="006A03BC" w:rsidRDefault="00000000">
      <w:pPr>
        <w:pStyle w:val="1"/>
      </w:pPr>
      <w:r>
        <w:t xml:space="preserve">2. </w:t>
      </w:r>
      <w:proofErr w:type="spellStart"/>
      <w:r>
        <w:t>修改总览</w:t>
      </w:r>
      <w:proofErr w:type="spellEnd"/>
    </w:p>
    <w:tbl>
      <w:tblPr>
        <w:tblStyle w:val="aff1"/>
        <w:tblW w:w="9469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361"/>
        <w:gridCol w:w="2381"/>
        <w:gridCol w:w="2892"/>
      </w:tblGrid>
      <w:tr w:rsidR="006A03BC" w14:paraId="30CE3F91" w14:textId="77777777">
        <w:trPr>
          <w:tblHeader/>
          <w:jc w:val="center"/>
        </w:trPr>
        <w:tc>
          <w:tcPr>
            <w:tcW w:w="2835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3AA7A" w14:textId="77777777" w:rsidR="006A03BC" w:rsidRDefault="00000000">
            <w:proofErr w:type="spellStart"/>
            <w:r>
              <w:rPr>
                <w:b/>
                <w:color w:val="FFFFFF"/>
              </w:rPr>
              <w:t>文件</w:t>
            </w:r>
            <w:proofErr w:type="spellEnd"/>
          </w:p>
        </w:tc>
        <w:tc>
          <w:tcPr>
            <w:tcW w:w="1361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006A1" w14:textId="77777777" w:rsidR="006A03BC" w:rsidRDefault="00000000">
            <w:proofErr w:type="spellStart"/>
            <w:r>
              <w:rPr>
                <w:b/>
                <w:color w:val="FFFFFF"/>
              </w:rPr>
              <w:t>插入区块</w:t>
            </w:r>
            <w:proofErr w:type="spellEnd"/>
          </w:p>
        </w:tc>
        <w:tc>
          <w:tcPr>
            <w:tcW w:w="2381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0F27" w14:textId="77777777" w:rsidR="006A03BC" w:rsidRDefault="00000000">
            <w:proofErr w:type="spellStart"/>
            <w:r>
              <w:rPr>
                <w:b/>
                <w:color w:val="FFFFFF"/>
              </w:rPr>
              <w:t>核心作用</w:t>
            </w:r>
            <w:proofErr w:type="spellEnd"/>
          </w:p>
        </w:tc>
        <w:tc>
          <w:tcPr>
            <w:tcW w:w="2892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11BA4" w14:textId="77777777" w:rsidR="006A03BC" w:rsidRDefault="00000000">
            <w:proofErr w:type="spellStart"/>
            <w:r>
              <w:rPr>
                <w:b/>
                <w:color w:val="FFFFFF"/>
              </w:rPr>
              <w:t>相对官方基准</w:t>
            </w:r>
            <w:proofErr w:type="spellEnd"/>
          </w:p>
        </w:tc>
      </w:tr>
      <w:tr w:rsidR="006A03BC" w14:paraId="0B6FDC07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9611C" w14:textId="77777777" w:rsidR="006A03BC" w:rsidRDefault="00000000">
            <w:pPr>
              <w:spacing w:after="0"/>
            </w:pPr>
            <w:r>
              <w:t>module/device/adb/method/droidcast.py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F5B4B" w14:textId="77777777" w:rsidR="006A03BC" w:rsidRDefault="00000000">
            <w:pPr>
              <w:spacing w:after="0"/>
            </w:pPr>
            <w:r>
              <w:t xml:space="preserve">5 </w:t>
            </w:r>
            <w:r>
              <w:t>处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E2A48" w14:textId="77777777" w:rsidR="006A03BC" w:rsidRDefault="00000000">
            <w:pPr>
              <w:spacing w:after="0"/>
            </w:pPr>
            <w:proofErr w:type="spellStart"/>
            <w:r>
              <w:t>固定本机截图尺寸；</w:t>
            </w:r>
            <w:r>
              <w:t>Display</w:t>
            </w:r>
            <w:proofErr w:type="spellEnd"/>
            <w:r>
              <w:t xml:space="preserve"> P3 </w:t>
            </w:r>
            <w:r>
              <w:t>转</w:t>
            </w:r>
            <w:r>
              <w:t xml:space="preserve"> </w:t>
            </w:r>
            <w:proofErr w:type="spellStart"/>
            <w:r>
              <w:t>sRGB</w:t>
            </w:r>
            <w:r>
              <w:t>；</w:t>
            </w:r>
            <w:r>
              <w:t>MatePad</w:t>
            </w:r>
            <w:proofErr w:type="spellEnd"/>
            <w:r>
              <w:t xml:space="preserve"> </w:t>
            </w:r>
            <w:proofErr w:type="spellStart"/>
            <w:r>
              <w:t>残差校正</w:t>
            </w:r>
            <w:proofErr w:type="spellEnd"/>
          </w:p>
        </w:tc>
        <w:tc>
          <w:tcPr>
            <w:tcW w:w="28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8E46C" w14:textId="77777777" w:rsidR="006A03BC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新</w:t>
            </w:r>
            <w:proofErr w:type="gramStart"/>
            <w:r>
              <w:rPr>
                <w:lang w:eastAsia="zh-CN"/>
              </w:rPr>
              <w:t>增</w:t>
            </w:r>
            <w:r>
              <w:rPr>
                <w:lang w:eastAsia="zh-CN"/>
              </w:rPr>
              <w:t xml:space="preserve"> 124 </w:t>
            </w:r>
            <w:proofErr w:type="gramEnd"/>
            <w:r>
              <w:rPr>
                <w:lang w:eastAsia="zh-CN"/>
              </w:rPr>
              <w:t>行；无删除的功能代码</w:t>
            </w:r>
          </w:p>
        </w:tc>
      </w:tr>
      <w:tr w:rsidR="006A03BC" w14:paraId="3A97EAE8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8B562" w14:textId="77777777" w:rsidR="006A03BC" w:rsidRDefault="00000000">
            <w:pPr>
              <w:spacing w:after="0"/>
            </w:pPr>
            <w:r>
              <w:t>module/ocr/nikke_ocr.py</w:t>
            </w:r>
          </w:p>
        </w:tc>
        <w:tc>
          <w:tcPr>
            <w:tcW w:w="136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5D53" w14:textId="77777777" w:rsidR="006A03BC" w:rsidRDefault="00000000">
            <w:pPr>
              <w:spacing w:after="0"/>
            </w:pPr>
            <w:r>
              <w:t xml:space="preserve">2 </w:t>
            </w:r>
            <w:r>
              <w:t>处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00221" w14:textId="77777777" w:rsidR="006A03BC" w:rsidRDefault="00000000">
            <w:pPr>
              <w:spacing w:after="0"/>
            </w:pPr>
            <w:proofErr w:type="spellStart"/>
            <w:r>
              <w:t>识别</w:t>
            </w:r>
            <w:proofErr w:type="spellEnd"/>
            <w:r>
              <w:t xml:space="preserve"> ARM64</w:t>
            </w:r>
            <w:r>
              <w:t>，并限制</w:t>
            </w:r>
            <w:r>
              <w:t xml:space="preserve"> </w:t>
            </w:r>
            <w:proofErr w:type="spellStart"/>
            <w:r>
              <w:t>PaddleOCR</w:t>
            </w:r>
            <w:proofErr w:type="spellEnd"/>
            <w:r>
              <w:t xml:space="preserve"> CPU </w:t>
            </w:r>
            <w:proofErr w:type="spellStart"/>
            <w:r>
              <w:t>线程</w:t>
            </w:r>
            <w:proofErr w:type="spellEnd"/>
          </w:p>
        </w:tc>
        <w:tc>
          <w:tcPr>
            <w:tcW w:w="28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EA90C" w14:textId="77777777" w:rsidR="006A03BC" w:rsidRDefault="00000000">
            <w:pPr>
              <w:spacing w:after="0"/>
            </w:pPr>
            <w:proofErr w:type="spellStart"/>
            <w:r>
              <w:t>新增</w:t>
            </w:r>
            <w:proofErr w:type="spellEnd"/>
            <w:r>
              <w:t xml:space="preserve"> import platform </w:t>
            </w:r>
            <w:r>
              <w:t>与</w:t>
            </w:r>
            <w:r>
              <w:t xml:space="preserve"> </w:t>
            </w:r>
            <w:proofErr w:type="spellStart"/>
            <w:r>
              <w:t>cpu_threads</w:t>
            </w:r>
            <w:proofErr w:type="spellEnd"/>
            <w:r>
              <w:t xml:space="preserve"> </w:t>
            </w:r>
            <w:proofErr w:type="spellStart"/>
            <w:r>
              <w:t>参数</w:t>
            </w:r>
            <w:proofErr w:type="spellEnd"/>
          </w:p>
        </w:tc>
      </w:tr>
    </w:tbl>
    <w:p w14:paraId="711B8CF0" w14:textId="77777777" w:rsidR="006A03BC" w:rsidRDefault="00000000">
      <w:pPr>
        <w:spacing w:before="100"/>
        <w:rPr>
          <w:lang w:eastAsia="zh-CN"/>
        </w:rPr>
      </w:pPr>
      <w:r>
        <w:rPr>
          <w:b/>
          <w:lang w:eastAsia="zh-CN"/>
        </w:rPr>
        <w:t>计数口径：</w:t>
      </w:r>
      <w:r>
        <w:rPr>
          <w:lang w:eastAsia="zh-CN"/>
        </w:rPr>
        <w:t xml:space="preserve">droidcast.py 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5 </w:t>
      </w:r>
      <w:proofErr w:type="gramEnd"/>
      <w:r>
        <w:rPr>
          <w:lang w:eastAsia="zh-CN"/>
        </w:rPr>
        <w:t>个插入区块，</w:t>
      </w:r>
      <w:r>
        <w:rPr>
          <w:lang w:eastAsia="zh-CN"/>
        </w:rPr>
        <w:t xml:space="preserve">nikke_ocr.py 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2 </w:t>
      </w:r>
      <w:proofErr w:type="gramEnd"/>
      <w:r>
        <w:rPr>
          <w:lang w:eastAsia="zh-CN"/>
        </w:rPr>
        <w:t>个插入区块；文件末尾多出的空行不计入功能修改。</w:t>
      </w:r>
    </w:p>
    <w:p w14:paraId="648F53FC" w14:textId="190F5F2D" w:rsidR="006A03BC" w:rsidRDefault="004D51C1">
      <w:pPr>
        <w:pStyle w:val="1"/>
      </w:pPr>
      <w:r>
        <w:rPr>
          <w:rFonts w:eastAsia="宋体" w:hint="eastAsia"/>
          <w:lang w:eastAsia="zh-CN"/>
        </w:rPr>
        <w:t>3</w:t>
      </w:r>
      <w:r>
        <w:t xml:space="preserve">. </w:t>
      </w:r>
      <w:proofErr w:type="spellStart"/>
      <w:r>
        <w:t>droidcast.py</w:t>
      </w:r>
      <w:r>
        <w:t>：完整修改代码</w:t>
      </w:r>
      <w:proofErr w:type="spellEnd"/>
    </w:p>
    <w:p w14:paraId="6995CBF4" w14:textId="77777777" w:rsidR="006A03BC" w:rsidRDefault="00000000">
      <w:pPr>
        <w:spacing w:after="80"/>
      </w:pPr>
      <w:r>
        <w:rPr>
          <w:b/>
          <w:color w:val="1E40AF"/>
        </w:rPr>
        <w:t>文件：</w:t>
      </w:r>
      <w:r>
        <w:t>module/device/adb/method/droidcast.py</w:t>
      </w:r>
    </w:p>
    <w:p w14:paraId="32BE2E93" w14:textId="3D75FA76" w:rsidR="006A03BC" w:rsidRDefault="004D51C1">
      <w:pPr>
        <w:pStyle w:val="21"/>
      </w:pPr>
      <w:r>
        <w:rPr>
          <w:rFonts w:eastAsia="宋体" w:hint="eastAsia"/>
          <w:lang w:eastAsia="zh-CN"/>
        </w:rPr>
        <w:t>3</w:t>
      </w:r>
      <w:r>
        <w:t xml:space="preserve">.1 </w:t>
      </w:r>
      <w:proofErr w:type="spellStart"/>
      <w:r>
        <w:t>新增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导入</w:t>
      </w:r>
      <w:proofErr w:type="spellEnd"/>
    </w:p>
    <w:p w14:paraId="450D9C90" w14:textId="77777777" w:rsidR="006A03BC" w:rsidRDefault="00000000">
      <w:pPr>
        <w:spacing w:after="80"/>
      </w:pPr>
      <w:proofErr w:type="spellStart"/>
      <w:r>
        <w:rPr>
          <w:b/>
          <w:color w:val="1E40AF"/>
        </w:rPr>
        <w:t>位置：</w:t>
      </w:r>
      <w:r>
        <w:t>文件顶部，位于</w:t>
      </w:r>
      <w:proofErr w:type="spellEnd"/>
      <w:r>
        <w:t xml:space="preserve"> import time </w:t>
      </w:r>
      <w:proofErr w:type="spellStart"/>
      <w:proofErr w:type="gramStart"/>
      <w:r>
        <w:t>之前</w:t>
      </w:r>
      <w:proofErr w:type="spellEnd"/>
      <w:r>
        <w:t>。</w:t>
      </w:r>
      <w:proofErr w:type="gramEnd"/>
    </w:p>
    <w:p w14:paraId="363C0E04" w14:textId="77777777" w:rsidR="006A03BC" w:rsidRDefault="00000000">
      <w:pPr>
        <w:spacing w:after="80"/>
        <w:rPr>
          <w:lang w:eastAsia="zh-CN"/>
        </w:rPr>
      </w:pPr>
      <w:r>
        <w:rPr>
          <w:b/>
          <w:color w:val="1E40AF"/>
          <w:lang w:eastAsia="zh-CN"/>
        </w:rPr>
        <w:t>原因：</w:t>
      </w:r>
      <w:r>
        <w:rPr>
          <w:lang w:eastAsia="zh-CN"/>
        </w:rPr>
        <w:t>后续兼容分支通过环境变量启用，需使用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os.environ</w:t>
      </w:r>
      <w:proofErr w:type="spellEnd"/>
      <w:r>
        <w:rPr>
          <w:lang w:eastAsia="zh-CN"/>
        </w:rPr>
        <w:t>。</w:t>
      </w:r>
    </w:p>
    <w:p w14:paraId="38F270CB" w14:textId="77777777" w:rsidR="006A03BC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60" w:after="120" w:line="240" w:lineRule="auto"/>
        <w:ind w:left="102" w:right="102"/>
      </w:pPr>
      <w:r>
        <w:rPr>
          <w:rFonts w:ascii="Consolas" w:eastAsia="Consolas" w:hAnsi="Consolas"/>
          <w:sz w:val="14"/>
        </w:rPr>
        <w:t xml:space="preserve">import </w:t>
      </w:r>
      <w:proofErr w:type="spellStart"/>
      <w:r>
        <w:rPr>
          <w:rFonts w:ascii="Consolas" w:eastAsia="Consolas" w:hAnsi="Consolas"/>
          <w:sz w:val="14"/>
        </w:rPr>
        <w:t>os</w:t>
      </w:r>
      <w:proofErr w:type="spellEnd"/>
      <w:r>
        <w:br/>
      </w:r>
      <w:r>
        <w:rPr>
          <w:rFonts w:ascii="Consolas" w:eastAsia="Consolas" w:hAnsi="Consolas"/>
          <w:sz w:val="14"/>
        </w:rPr>
        <w:t>import time</w:t>
      </w:r>
      <w:r>
        <w:br/>
      </w:r>
      <w:r>
        <w:rPr>
          <w:rFonts w:ascii="Consolas" w:eastAsia="Consolas" w:hAnsi="Consolas"/>
          <w:sz w:val="14"/>
        </w:rPr>
        <w:t>import typing as t</w:t>
      </w:r>
      <w:r>
        <w:br/>
      </w:r>
      <w:r>
        <w:rPr>
          <w:rFonts w:ascii="Consolas" w:eastAsia="Consolas" w:hAnsi="Consolas"/>
          <w:sz w:val="14"/>
        </w:rPr>
        <w:t xml:space="preserve">from </w:t>
      </w:r>
      <w:proofErr w:type="spellStart"/>
      <w:r>
        <w:rPr>
          <w:rFonts w:ascii="Consolas" w:eastAsia="Consolas" w:hAnsi="Consolas"/>
          <w:sz w:val="14"/>
        </w:rPr>
        <w:t>functools</w:t>
      </w:r>
      <w:proofErr w:type="spellEnd"/>
      <w:r>
        <w:rPr>
          <w:rFonts w:ascii="Consolas" w:eastAsia="Consolas" w:hAnsi="Consolas"/>
          <w:sz w:val="14"/>
        </w:rPr>
        <w:t xml:space="preserve"> import </w:t>
      </w:r>
      <w:proofErr w:type="gramStart"/>
      <w:r>
        <w:rPr>
          <w:rFonts w:ascii="Consolas" w:eastAsia="Consolas" w:hAnsi="Consolas"/>
          <w:sz w:val="14"/>
        </w:rPr>
        <w:t>wraps</w:t>
      </w:r>
      <w:proofErr w:type="gramEnd"/>
    </w:p>
    <w:p w14:paraId="47DDDE35" w14:textId="5BCE4404" w:rsidR="006A03BC" w:rsidRDefault="004D51C1">
      <w:pPr>
        <w:pStyle w:val="21"/>
      </w:pPr>
      <w:r>
        <w:rPr>
          <w:rFonts w:eastAsia="宋体" w:hint="eastAsia"/>
          <w:lang w:eastAsia="zh-CN"/>
        </w:rPr>
        <w:t>3</w:t>
      </w:r>
      <w:r>
        <w:t xml:space="preserve">.2 </w:t>
      </w:r>
      <w:proofErr w:type="spellStart"/>
      <w:r>
        <w:t>新增</w:t>
      </w:r>
      <w:proofErr w:type="spellEnd"/>
      <w:r>
        <w:t xml:space="preserve"> Display P3 → sRGB </w:t>
      </w:r>
      <w:r>
        <w:t>与</w:t>
      </w:r>
      <w:r>
        <w:t xml:space="preserve"> </w:t>
      </w:r>
      <w:proofErr w:type="spellStart"/>
      <w:r>
        <w:t>MatePad</w:t>
      </w:r>
      <w:proofErr w:type="spellEnd"/>
      <w:r>
        <w:t xml:space="preserve"> </w:t>
      </w:r>
      <w:proofErr w:type="spellStart"/>
      <w:proofErr w:type="gramStart"/>
      <w:r>
        <w:t>校正函数</w:t>
      </w:r>
      <w:proofErr w:type="spellEnd"/>
      <w:proofErr w:type="gramEnd"/>
    </w:p>
    <w:p w14:paraId="25A27584" w14:textId="483FB386" w:rsidR="006A03BC" w:rsidRDefault="00000000">
      <w:pPr>
        <w:spacing w:after="80"/>
      </w:pPr>
      <w:proofErr w:type="spellStart"/>
      <w:r>
        <w:rPr>
          <w:b/>
          <w:color w:val="1E40AF"/>
        </w:rPr>
        <w:t>位置：</w:t>
      </w:r>
      <w:r>
        <w:t>logger</w:t>
      </w:r>
      <w:proofErr w:type="spellEnd"/>
      <w:r>
        <w:t xml:space="preserve"> </w:t>
      </w:r>
      <w:proofErr w:type="spellStart"/>
      <w:r>
        <w:t>导入之后、</w:t>
      </w:r>
      <w:r>
        <w:t>DroidCastVersionIncompatible</w:t>
      </w:r>
      <w:proofErr w:type="spellEnd"/>
      <w:r>
        <w:t xml:space="preserve"> </w:t>
      </w:r>
      <w:proofErr w:type="spellStart"/>
      <w:r>
        <w:t>类之前；</w:t>
      </w:r>
      <w:r w:rsidR="004D318F">
        <w:t>修改</w:t>
      </w:r>
      <w:r>
        <w:t>版第</w:t>
      </w:r>
      <w:proofErr w:type="spellEnd"/>
      <w:r>
        <w:t xml:space="preserve"> 21–102 </w:t>
      </w:r>
      <w:r>
        <w:t>行。</w:t>
      </w:r>
    </w:p>
    <w:p w14:paraId="64830FC2" w14:textId="77777777" w:rsidR="006A03BC" w:rsidRDefault="00000000">
      <w:pPr>
        <w:spacing w:after="80"/>
      </w:pPr>
      <w:proofErr w:type="spellStart"/>
      <w:r>
        <w:rPr>
          <w:b/>
          <w:color w:val="1E40AF"/>
        </w:rPr>
        <w:t>原因：</w:t>
      </w:r>
      <w:r>
        <w:t>实体机</w:t>
      </w:r>
      <w:proofErr w:type="spellEnd"/>
      <w:r>
        <w:t xml:space="preserve"> </w:t>
      </w:r>
      <w:proofErr w:type="spellStart"/>
      <w:r>
        <w:t>DroidCast</w:t>
      </w:r>
      <w:proofErr w:type="spellEnd"/>
      <w:r>
        <w:t xml:space="preserve"> </w:t>
      </w:r>
      <w:proofErr w:type="spellStart"/>
      <w:r>
        <w:t>截图与原模板的颜色响应不同；在模板匹配前把</w:t>
      </w:r>
      <w:proofErr w:type="spellEnd"/>
      <w:r>
        <w:t xml:space="preserve"> RGB </w:t>
      </w:r>
      <w:proofErr w:type="spellStart"/>
      <w:r>
        <w:t>图像标准化，并保留可调的</w:t>
      </w:r>
      <w:proofErr w:type="spellEnd"/>
      <w:r>
        <w:t xml:space="preserve"> </w:t>
      </w:r>
      <w:proofErr w:type="spellStart"/>
      <w:r>
        <w:t>MatePad</w:t>
      </w:r>
      <w:proofErr w:type="spellEnd"/>
      <w:r>
        <w:t xml:space="preserve"> </w:t>
      </w:r>
      <w:proofErr w:type="spellStart"/>
      <w:r>
        <w:t>残差校正</w:t>
      </w:r>
      <w:proofErr w:type="spellEnd"/>
      <w:r>
        <w:t>。</w:t>
      </w:r>
    </w:p>
    <w:p w14:paraId="13007845" w14:textId="77777777" w:rsidR="006A03BC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60" w:after="120" w:line="240" w:lineRule="auto"/>
        <w:ind w:left="102" w:right="102"/>
      </w:pPr>
      <w:r>
        <w:rPr>
          <w:rFonts w:ascii="Consolas" w:eastAsia="Consolas" w:hAnsi="Consolas"/>
          <w:sz w:val="14"/>
        </w:rPr>
        <w:t xml:space="preserve">_DISPLAY_P3_TO_SRGB = </w:t>
      </w:r>
      <w:proofErr w:type="spellStart"/>
      <w:r>
        <w:rPr>
          <w:rFonts w:ascii="Consolas" w:eastAsia="Consolas" w:hAnsi="Consolas"/>
          <w:sz w:val="14"/>
        </w:rPr>
        <w:t>np.array</w:t>
      </w:r>
      <w:proofErr w:type="spellEnd"/>
      <w:r>
        <w:rPr>
          <w:rFonts w:ascii="Consolas" w:eastAsia="Consolas" w:hAnsi="Consolas"/>
          <w:sz w:val="14"/>
        </w:rPr>
        <w:t>(</w:t>
      </w:r>
      <w:r>
        <w:br/>
      </w:r>
      <w:r>
        <w:rPr>
          <w:rFonts w:ascii="Consolas" w:eastAsia="Consolas" w:hAnsi="Consolas"/>
          <w:sz w:val="14"/>
        </w:rPr>
        <w:t xml:space="preserve">    [</w:t>
      </w:r>
      <w:r>
        <w:br/>
      </w:r>
      <w:r>
        <w:rPr>
          <w:rFonts w:ascii="Consolas" w:eastAsia="Consolas" w:hAnsi="Consolas"/>
          <w:sz w:val="14"/>
        </w:rPr>
        <w:t xml:space="preserve">        [1.2249402, -0.2249402, 0.0],</w:t>
      </w:r>
      <w:r>
        <w:br/>
      </w:r>
      <w:r>
        <w:rPr>
          <w:rFonts w:ascii="Consolas" w:eastAsia="Consolas" w:hAnsi="Consolas"/>
          <w:sz w:val="14"/>
        </w:rPr>
        <w:t xml:space="preserve">        [-0.0420570, 1.0420570, 0.0],</w:t>
      </w:r>
      <w:r>
        <w:br/>
      </w:r>
      <w:r>
        <w:rPr>
          <w:rFonts w:ascii="Consolas" w:eastAsia="Consolas" w:hAnsi="Consolas"/>
          <w:sz w:val="14"/>
        </w:rPr>
        <w:t xml:space="preserve">        [-0.0196376, -0.0786361, 1.0982736],</w:t>
      </w:r>
      <w:r>
        <w:br/>
      </w:r>
      <w:r>
        <w:rPr>
          <w:rFonts w:ascii="Consolas" w:eastAsia="Consolas" w:hAnsi="Consolas"/>
          <w:sz w:val="14"/>
        </w:rPr>
        <w:t xml:space="preserve">    ],</w:t>
      </w:r>
      <w:r>
        <w:br/>
      </w: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dtype</w:t>
      </w:r>
      <w:proofErr w:type="spellEnd"/>
      <w:r>
        <w:rPr>
          <w:rFonts w:ascii="Consolas" w:eastAsia="Consolas" w:hAnsi="Consolas"/>
          <w:sz w:val="14"/>
        </w:rPr>
        <w:t>=np.float32,</w:t>
      </w:r>
      <w:r>
        <w:br/>
      </w:r>
      <w:r>
        <w:rPr>
          <w:rFonts w:ascii="Consolas" w:eastAsia="Consolas" w:hAnsi="Consolas"/>
          <w:sz w:val="14"/>
        </w:rPr>
        <w:lastRenderedPageBreak/>
        <w:t>)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># Display P3 and sRGB use the same transfer function.</w:t>
      </w:r>
      <w:r>
        <w:br/>
      </w:r>
      <w:r>
        <w:rPr>
          <w:rFonts w:ascii="Consolas" w:eastAsia="Consolas" w:hAnsi="Consolas"/>
          <w:sz w:val="14"/>
        </w:rPr>
        <w:t xml:space="preserve">_DISPLAY_P3_DECODE_LUT = </w:t>
      </w:r>
      <w:proofErr w:type="spellStart"/>
      <w:r>
        <w:rPr>
          <w:rFonts w:ascii="Consolas" w:eastAsia="Consolas" w:hAnsi="Consolas"/>
          <w:sz w:val="14"/>
        </w:rPr>
        <w:t>np.linspace</w:t>
      </w:r>
      <w:proofErr w:type="spellEnd"/>
      <w:r>
        <w:rPr>
          <w:rFonts w:ascii="Consolas" w:eastAsia="Consolas" w:hAnsi="Consolas"/>
          <w:sz w:val="14"/>
        </w:rPr>
        <w:t xml:space="preserve">(0.0, 1.0, 256, </w:t>
      </w:r>
      <w:proofErr w:type="spellStart"/>
      <w:r>
        <w:rPr>
          <w:rFonts w:ascii="Consolas" w:eastAsia="Consolas" w:hAnsi="Consolas"/>
          <w:sz w:val="14"/>
        </w:rPr>
        <w:t>dtype</w:t>
      </w:r>
      <w:proofErr w:type="spellEnd"/>
      <w:r>
        <w:rPr>
          <w:rFonts w:ascii="Consolas" w:eastAsia="Consolas" w:hAnsi="Consolas"/>
          <w:sz w:val="14"/>
        </w:rPr>
        <w:t>=np.float32)</w:t>
      </w:r>
      <w:r>
        <w:br/>
      </w:r>
      <w:r>
        <w:rPr>
          <w:rFonts w:ascii="Consolas" w:eastAsia="Consolas" w:hAnsi="Consolas"/>
          <w:sz w:val="14"/>
        </w:rPr>
        <w:t xml:space="preserve">_DISPLAY_P3_DECODE_LUT = </w:t>
      </w:r>
      <w:proofErr w:type="spellStart"/>
      <w:r>
        <w:rPr>
          <w:rFonts w:ascii="Consolas" w:eastAsia="Consolas" w:hAnsi="Consolas"/>
          <w:sz w:val="14"/>
        </w:rPr>
        <w:t>np.where</w:t>
      </w:r>
      <w:proofErr w:type="spellEnd"/>
      <w:r>
        <w:rPr>
          <w:rFonts w:ascii="Consolas" w:eastAsia="Consolas" w:hAnsi="Consolas"/>
          <w:sz w:val="14"/>
        </w:rPr>
        <w:t>(</w:t>
      </w:r>
      <w:r>
        <w:br/>
      </w:r>
      <w:r>
        <w:rPr>
          <w:rFonts w:ascii="Consolas" w:eastAsia="Consolas" w:hAnsi="Consolas"/>
          <w:sz w:val="14"/>
        </w:rPr>
        <w:t xml:space="preserve">    _DISPLAY_P3_DECODE_LUT &lt;= 0.04045,</w:t>
      </w:r>
      <w:r>
        <w:br/>
      </w:r>
      <w:r>
        <w:rPr>
          <w:rFonts w:ascii="Consolas" w:eastAsia="Consolas" w:hAnsi="Consolas"/>
          <w:sz w:val="14"/>
        </w:rPr>
        <w:t xml:space="preserve">    _DISPLAY_P3_DECODE_LUT / 12.92,</w:t>
      </w:r>
      <w:r>
        <w:br/>
      </w: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np.power</w:t>
      </w:r>
      <w:proofErr w:type="spellEnd"/>
      <w:r>
        <w:rPr>
          <w:rFonts w:ascii="Consolas" w:eastAsia="Consolas" w:hAnsi="Consolas"/>
          <w:sz w:val="14"/>
        </w:rPr>
        <w:t>((_DISPLAY_P3_DECODE_LUT + 0.055) / 1.055, 2.4),</w:t>
      </w:r>
      <w:r>
        <w:br/>
      </w:r>
      <w:r>
        <w:rPr>
          <w:rFonts w:ascii="Consolas" w:eastAsia="Consolas" w:hAnsi="Consolas"/>
          <w:sz w:val="14"/>
        </w:rPr>
        <w:t>).</w:t>
      </w:r>
      <w:proofErr w:type="spellStart"/>
      <w:r>
        <w:rPr>
          <w:rFonts w:ascii="Consolas" w:eastAsia="Consolas" w:hAnsi="Consolas"/>
          <w:sz w:val="14"/>
        </w:rPr>
        <w:t>astype</w:t>
      </w:r>
      <w:proofErr w:type="spellEnd"/>
      <w:r>
        <w:rPr>
          <w:rFonts w:ascii="Consolas" w:eastAsia="Consolas" w:hAnsi="Consolas"/>
          <w:sz w:val="14"/>
        </w:rPr>
        <w:t>(np.float32)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># A 16-bit lookup table keeps the per-frame conversion inexpensive.</w:t>
      </w:r>
      <w:r>
        <w:br/>
      </w:r>
      <w:r>
        <w:rPr>
          <w:rFonts w:ascii="Consolas" w:eastAsia="Consolas" w:hAnsi="Consolas"/>
          <w:sz w:val="14"/>
        </w:rPr>
        <w:t xml:space="preserve">_SRGB_ENCODE_LUT = </w:t>
      </w:r>
      <w:proofErr w:type="spellStart"/>
      <w:r>
        <w:rPr>
          <w:rFonts w:ascii="Consolas" w:eastAsia="Consolas" w:hAnsi="Consolas"/>
          <w:sz w:val="14"/>
        </w:rPr>
        <w:t>np.linspace</w:t>
      </w:r>
      <w:proofErr w:type="spellEnd"/>
      <w:r>
        <w:rPr>
          <w:rFonts w:ascii="Consolas" w:eastAsia="Consolas" w:hAnsi="Consolas"/>
          <w:sz w:val="14"/>
        </w:rPr>
        <w:t xml:space="preserve">(0.0, 1.0, 65536, </w:t>
      </w:r>
      <w:proofErr w:type="spellStart"/>
      <w:r>
        <w:rPr>
          <w:rFonts w:ascii="Consolas" w:eastAsia="Consolas" w:hAnsi="Consolas"/>
          <w:sz w:val="14"/>
        </w:rPr>
        <w:t>dtype</w:t>
      </w:r>
      <w:proofErr w:type="spellEnd"/>
      <w:r>
        <w:rPr>
          <w:rFonts w:ascii="Consolas" w:eastAsia="Consolas" w:hAnsi="Consolas"/>
          <w:sz w:val="14"/>
        </w:rPr>
        <w:t>=np.float32)</w:t>
      </w:r>
      <w:r>
        <w:br/>
      </w:r>
      <w:r>
        <w:rPr>
          <w:rFonts w:ascii="Consolas" w:eastAsia="Consolas" w:hAnsi="Consolas"/>
          <w:sz w:val="14"/>
        </w:rPr>
        <w:t xml:space="preserve">_SRGB_ENCODE_LUT = </w:t>
      </w:r>
      <w:proofErr w:type="spellStart"/>
      <w:r>
        <w:rPr>
          <w:rFonts w:ascii="Consolas" w:eastAsia="Consolas" w:hAnsi="Consolas"/>
          <w:sz w:val="14"/>
        </w:rPr>
        <w:t>np.rint</w:t>
      </w:r>
      <w:proofErr w:type="spellEnd"/>
      <w:r>
        <w:rPr>
          <w:rFonts w:ascii="Consolas" w:eastAsia="Consolas" w:hAnsi="Consolas"/>
          <w:sz w:val="14"/>
        </w:rPr>
        <w:t>(</w:t>
      </w:r>
      <w:r>
        <w:br/>
      </w: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np.where</w:t>
      </w:r>
      <w:proofErr w:type="spellEnd"/>
      <w:r>
        <w:rPr>
          <w:rFonts w:ascii="Consolas" w:eastAsia="Consolas" w:hAnsi="Consolas"/>
          <w:sz w:val="14"/>
        </w:rPr>
        <w:t>(</w:t>
      </w:r>
      <w:r>
        <w:br/>
      </w:r>
      <w:r>
        <w:rPr>
          <w:rFonts w:ascii="Consolas" w:eastAsia="Consolas" w:hAnsi="Consolas"/>
          <w:sz w:val="14"/>
        </w:rPr>
        <w:t xml:space="preserve">        _SRGB_ENCODE_LUT &lt;= 0.0031308,</w:t>
      </w:r>
      <w:r>
        <w:br/>
      </w:r>
      <w:r>
        <w:rPr>
          <w:rFonts w:ascii="Consolas" w:eastAsia="Consolas" w:hAnsi="Consolas"/>
          <w:sz w:val="14"/>
        </w:rPr>
        <w:t xml:space="preserve">        _SRGB_ENCODE_LUT * 12.92,</w:t>
      </w:r>
      <w:r>
        <w:br/>
      </w:r>
      <w:r>
        <w:rPr>
          <w:rFonts w:ascii="Consolas" w:eastAsia="Consolas" w:hAnsi="Consolas"/>
          <w:sz w:val="14"/>
        </w:rPr>
        <w:t xml:space="preserve">        1.055 * </w:t>
      </w:r>
      <w:proofErr w:type="spellStart"/>
      <w:r>
        <w:rPr>
          <w:rFonts w:ascii="Consolas" w:eastAsia="Consolas" w:hAnsi="Consolas"/>
          <w:sz w:val="14"/>
        </w:rPr>
        <w:t>np.power</w:t>
      </w:r>
      <w:proofErr w:type="spellEnd"/>
      <w:r>
        <w:rPr>
          <w:rFonts w:ascii="Consolas" w:eastAsia="Consolas" w:hAnsi="Consolas"/>
          <w:sz w:val="14"/>
        </w:rPr>
        <w:t>(_SRGB_ENCODE_LUT, 1.0 / 2.4) - 0.055,</w:t>
      </w:r>
      <w:r>
        <w:br/>
      </w:r>
      <w:r>
        <w:rPr>
          <w:rFonts w:ascii="Consolas" w:eastAsia="Consolas" w:hAnsi="Consolas"/>
          <w:sz w:val="14"/>
        </w:rPr>
        <w:t xml:space="preserve">    ) * 255.0</w:t>
      </w:r>
      <w:r>
        <w:br/>
      </w:r>
      <w:r>
        <w:rPr>
          <w:rFonts w:ascii="Consolas" w:eastAsia="Consolas" w:hAnsi="Consolas"/>
          <w:sz w:val="14"/>
        </w:rPr>
        <w:t>).</w:t>
      </w:r>
      <w:proofErr w:type="spellStart"/>
      <w:r>
        <w:rPr>
          <w:rFonts w:ascii="Consolas" w:eastAsia="Consolas" w:hAnsi="Consolas"/>
          <w:sz w:val="14"/>
        </w:rPr>
        <w:t>astype</w:t>
      </w:r>
      <w:proofErr w:type="spellEnd"/>
      <w:r>
        <w:rPr>
          <w:rFonts w:ascii="Consolas" w:eastAsia="Consolas" w:hAnsi="Consolas"/>
          <w:sz w:val="14"/>
        </w:rPr>
        <w:t>(np.uint8)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_MATEPAD_SRGB_FIT = </w:t>
      </w:r>
      <w:proofErr w:type="spellStart"/>
      <w:r>
        <w:rPr>
          <w:rFonts w:ascii="Consolas" w:eastAsia="Consolas" w:hAnsi="Consolas"/>
          <w:sz w:val="14"/>
        </w:rPr>
        <w:t>np.array</w:t>
      </w:r>
      <w:proofErr w:type="spellEnd"/>
      <w:r>
        <w:rPr>
          <w:rFonts w:ascii="Consolas" w:eastAsia="Consolas" w:hAnsi="Consolas"/>
          <w:sz w:val="14"/>
        </w:rPr>
        <w:t>(</w:t>
      </w:r>
      <w:r>
        <w:br/>
      </w:r>
      <w:r>
        <w:rPr>
          <w:rFonts w:ascii="Consolas" w:eastAsia="Consolas" w:hAnsi="Consolas"/>
          <w:sz w:val="14"/>
        </w:rPr>
        <w:t xml:space="preserve">    [</w:t>
      </w:r>
      <w:r>
        <w:br/>
      </w:r>
      <w:r>
        <w:rPr>
          <w:rFonts w:ascii="Consolas" w:eastAsia="Consolas" w:hAnsi="Consolas"/>
          <w:sz w:val="14"/>
        </w:rPr>
        <w:t xml:space="preserve">        [1.0021623, 0.0360549, -0.0372040],</w:t>
      </w:r>
      <w:r>
        <w:br/>
      </w:r>
      <w:r>
        <w:rPr>
          <w:rFonts w:ascii="Consolas" w:eastAsia="Consolas" w:hAnsi="Consolas"/>
          <w:sz w:val="14"/>
        </w:rPr>
        <w:t xml:space="preserve">        [-0.0154894, 1.0513202, -0.0361878],</w:t>
      </w:r>
      <w:r>
        <w:br/>
      </w:r>
      <w:r>
        <w:rPr>
          <w:rFonts w:ascii="Consolas" w:eastAsia="Consolas" w:hAnsi="Consolas"/>
          <w:sz w:val="14"/>
        </w:rPr>
        <w:t xml:space="preserve">        [0.0084986, -0.0373143, 1.0348464],</w:t>
      </w:r>
      <w:r>
        <w:br/>
      </w:r>
      <w:r>
        <w:rPr>
          <w:rFonts w:ascii="Consolas" w:eastAsia="Consolas" w:hAnsi="Consolas"/>
          <w:sz w:val="14"/>
        </w:rPr>
        <w:t xml:space="preserve">    ],</w:t>
      </w:r>
      <w:r>
        <w:br/>
      </w: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dtype</w:t>
      </w:r>
      <w:proofErr w:type="spellEnd"/>
      <w:r>
        <w:rPr>
          <w:rFonts w:ascii="Consolas" w:eastAsia="Consolas" w:hAnsi="Consolas"/>
          <w:sz w:val="14"/>
        </w:rPr>
        <w:t>=np.float32,</w:t>
      </w:r>
      <w:r>
        <w:br/>
      </w:r>
      <w:r>
        <w:rPr>
          <w:rFonts w:ascii="Consolas" w:eastAsia="Consolas" w:hAnsi="Consolas"/>
          <w:sz w:val="14"/>
        </w:rPr>
        <w:t>)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_IDENTITY_RGB = </w:t>
      </w:r>
      <w:proofErr w:type="spellStart"/>
      <w:r>
        <w:rPr>
          <w:rFonts w:ascii="Consolas" w:eastAsia="Consolas" w:hAnsi="Consolas"/>
          <w:sz w:val="14"/>
        </w:rPr>
        <w:t>np.eye</w:t>
      </w:r>
      <w:proofErr w:type="spellEnd"/>
      <w:r>
        <w:rPr>
          <w:rFonts w:ascii="Consolas" w:eastAsia="Consolas" w:hAnsi="Consolas"/>
          <w:sz w:val="14"/>
        </w:rPr>
        <w:t xml:space="preserve">(3, </w:t>
      </w:r>
      <w:proofErr w:type="spellStart"/>
      <w:r>
        <w:rPr>
          <w:rFonts w:ascii="Consolas" w:eastAsia="Consolas" w:hAnsi="Consolas"/>
          <w:sz w:val="14"/>
        </w:rPr>
        <w:t>dtype</w:t>
      </w:r>
      <w:proofErr w:type="spellEnd"/>
      <w:r>
        <w:rPr>
          <w:rFonts w:ascii="Consolas" w:eastAsia="Consolas" w:hAnsi="Consolas"/>
          <w:sz w:val="14"/>
        </w:rPr>
        <w:t>=np.float32)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def display_p3_to_srgb(image, </w:t>
      </w:r>
      <w:proofErr w:type="spellStart"/>
      <w:r>
        <w:rPr>
          <w:rFonts w:ascii="Consolas" w:eastAsia="Consolas" w:hAnsi="Consolas"/>
          <w:sz w:val="14"/>
        </w:rPr>
        <w:t>correction_strength</w:t>
      </w:r>
      <w:proofErr w:type="spellEnd"/>
      <w:r>
        <w:rPr>
          <w:rFonts w:ascii="Consolas" w:eastAsia="Consolas" w:hAnsi="Consolas"/>
          <w:sz w:val="14"/>
        </w:rPr>
        <w:t>=0.0):</w:t>
      </w:r>
      <w:r>
        <w:br/>
      </w:r>
      <w:r>
        <w:rPr>
          <w:rFonts w:ascii="Consolas" w:eastAsia="Consolas" w:hAnsi="Consolas"/>
          <w:sz w:val="14"/>
        </w:rPr>
        <w:t xml:space="preserve">    """</w:t>
      </w:r>
      <w:r>
        <w:br/>
      </w:r>
      <w:r>
        <w:rPr>
          <w:rFonts w:ascii="Consolas" w:eastAsia="Consolas" w:hAnsi="Consolas"/>
          <w:sz w:val="14"/>
        </w:rPr>
        <w:t xml:space="preserve">    Convert an uint8 RGB image from Display P3 to sRGB.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correction_strength</w:t>
      </w:r>
      <w:proofErr w:type="spellEnd"/>
      <w:r>
        <w:rPr>
          <w:rFonts w:ascii="Consolas" w:eastAsia="Consolas" w:hAnsi="Consolas"/>
          <w:sz w:val="14"/>
        </w:rPr>
        <w:t xml:space="preserve"> applies a small </w:t>
      </w:r>
      <w:proofErr w:type="spellStart"/>
      <w:r>
        <w:rPr>
          <w:rFonts w:ascii="Consolas" w:eastAsia="Consolas" w:hAnsi="Consolas"/>
          <w:sz w:val="14"/>
        </w:rPr>
        <w:t>MatePad</w:t>
      </w:r>
      <w:proofErr w:type="spellEnd"/>
      <w:r>
        <w:rPr>
          <w:rFonts w:ascii="Consolas" w:eastAsia="Consolas" w:hAnsi="Consolas"/>
          <w:sz w:val="14"/>
        </w:rPr>
        <w:t>-specific residual correction</w:t>
      </w:r>
      <w:r>
        <w:br/>
      </w:r>
      <w:r>
        <w:rPr>
          <w:rFonts w:ascii="Consolas" w:eastAsia="Consolas" w:hAnsi="Consolas"/>
          <w:sz w:val="14"/>
        </w:rPr>
        <w:t xml:space="preserve">    after standard sRGB encoding. 0.0 keeps the standard conversion unchanged.</w:t>
      </w:r>
      <w:r>
        <w:br/>
      </w:r>
      <w:r>
        <w:rPr>
          <w:rFonts w:ascii="Consolas" w:eastAsia="Consolas" w:hAnsi="Consolas"/>
          <w:sz w:val="14"/>
        </w:rPr>
        <w:t xml:space="preserve">    """</w:t>
      </w:r>
      <w:r>
        <w:br/>
      </w:r>
      <w:r>
        <w:rPr>
          <w:rFonts w:ascii="Consolas" w:eastAsia="Consolas" w:hAnsi="Consolas"/>
          <w:sz w:val="14"/>
        </w:rPr>
        <w:t xml:space="preserve">    if </w:t>
      </w:r>
      <w:proofErr w:type="spellStart"/>
      <w:r>
        <w:rPr>
          <w:rFonts w:ascii="Consolas" w:eastAsia="Consolas" w:hAnsi="Consolas"/>
          <w:sz w:val="14"/>
        </w:rPr>
        <w:t>image.dtype</w:t>
      </w:r>
      <w:proofErr w:type="spellEnd"/>
      <w:r>
        <w:rPr>
          <w:rFonts w:ascii="Consolas" w:eastAsia="Consolas" w:hAnsi="Consolas"/>
          <w:sz w:val="14"/>
        </w:rPr>
        <w:t xml:space="preserve"> != np.uint8:</w:t>
      </w:r>
      <w:r>
        <w:br/>
      </w:r>
      <w:r>
        <w:rPr>
          <w:rFonts w:ascii="Consolas" w:eastAsia="Consolas" w:hAnsi="Consolas"/>
          <w:sz w:val="14"/>
        </w:rPr>
        <w:t xml:space="preserve">        raise </w:t>
      </w:r>
      <w:proofErr w:type="spellStart"/>
      <w:r>
        <w:rPr>
          <w:rFonts w:ascii="Consolas" w:eastAsia="Consolas" w:hAnsi="Consolas"/>
          <w:sz w:val="14"/>
        </w:rPr>
        <w:t>TypeError</w:t>
      </w:r>
      <w:proofErr w:type="spellEnd"/>
      <w:r>
        <w:rPr>
          <w:rFonts w:ascii="Consolas" w:eastAsia="Consolas" w:hAnsi="Consolas"/>
          <w:sz w:val="14"/>
        </w:rPr>
        <w:t>(</w:t>
      </w:r>
      <w:r>
        <w:br/>
      </w:r>
      <w:r>
        <w:rPr>
          <w:rFonts w:ascii="Consolas" w:eastAsia="Consolas" w:hAnsi="Consolas"/>
          <w:sz w:val="14"/>
        </w:rPr>
        <w:t xml:space="preserve">            f'display_p3_to_srgb expects uint8, got {</w:t>
      </w:r>
      <w:proofErr w:type="spellStart"/>
      <w:r>
        <w:rPr>
          <w:rFonts w:ascii="Consolas" w:eastAsia="Consolas" w:hAnsi="Consolas"/>
          <w:sz w:val="14"/>
        </w:rPr>
        <w:t>image.dtype</w:t>
      </w:r>
      <w:proofErr w:type="spellEnd"/>
      <w:r>
        <w:rPr>
          <w:rFonts w:ascii="Consolas" w:eastAsia="Consolas" w:hAnsi="Consolas"/>
          <w:sz w:val="14"/>
        </w:rPr>
        <w:t>}'</w:t>
      </w:r>
      <w:r>
        <w:br/>
      </w:r>
      <w:r>
        <w:rPr>
          <w:rFonts w:ascii="Consolas" w:eastAsia="Consolas" w:hAnsi="Consolas"/>
          <w:sz w:val="14"/>
        </w:rPr>
        <w:t xml:space="preserve">        )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# Display-P3 gamma-coded RGB -&gt; linear Display-P3</w:t>
      </w:r>
      <w:r>
        <w:br/>
      </w:r>
      <w:r>
        <w:rPr>
          <w:rFonts w:ascii="Consolas" w:eastAsia="Consolas" w:hAnsi="Consolas"/>
          <w:sz w:val="14"/>
        </w:rPr>
        <w:t xml:space="preserve">    linear_p3 = _DISPLAY_P3_DECODE_LUT[image]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# Linear Display-P3 -&gt; linear sRGB</w:t>
      </w:r>
      <w:r>
        <w:br/>
      </w: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linear_srgb</w:t>
      </w:r>
      <w:proofErr w:type="spellEnd"/>
      <w:r>
        <w:rPr>
          <w:rFonts w:ascii="Consolas" w:eastAsia="Consolas" w:hAnsi="Consolas"/>
          <w:sz w:val="14"/>
        </w:rPr>
        <w:t xml:space="preserve"> = cv2.transform(</w:t>
      </w:r>
      <w:r>
        <w:br/>
      </w:r>
      <w:r>
        <w:rPr>
          <w:rFonts w:ascii="Consolas" w:eastAsia="Consolas" w:hAnsi="Consolas"/>
          <w:sz w:val="14"/>
        </w:rPr>
        <w:t xml:space="preserve">        linear_p3,</w:t>
      </w:r>
      <w:r>
        <w:br/>
      </w:r>
      <w:r>
        <w:rPr>
          <w:rFonts w:ascii="Consolas" w:eastAsia="Consolas" w:hAnsi="Consolas"/>
          <w:sz w:val="14"/>
        </w:rPr>
        <w:t xml:space="preserve">        _DISPLAY_P3_TO_SRGB,</w:t>
      </w:r>
      <w:r>
        <w:br/>
      </w:r>
      <w:r>
        <w:rPr>
          <w:rFonts w:ascii="Consolas" w:eastAsia="Consolas" w:hAnsi="Consolas"/>
          <w:sz w:val="14"/>
        </w:rPr>
        <w:t xml:space="preserve">    )</w:t>
      </w:r>
      <w:r>
        <w:br/>
      </w: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np.clip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r>
        <w:rPr>
          <w:rFonts w:ascii="Consolas" w:eastAsia="Consolas" w:hAnsi="Consolas"/>
          <w:sz w:val="14"/>
        </w:rPr>
        <w:t>linear_srgb</w:t>
      </w:r>
      <w:proofErr w:type="spellEnd"/>
      <w:r>
        <w:rPr>
          <w:rFonts w:ascii="Consolas" w:eastAsia="Consolas" w:hAnsi="Consolas"/>
          <w:sz w:val="14"/>
        </w:rPr>
        <w:t>, 0.0, 1.0, out=</w:t>
      </w:r>
      <w:proofErr w:type="spellStart"/>
      <w:r>
        <w:rPr>
          <w:rFonts w:ascii="Consolas" w:eastAsia="Consolas" w:hAnsi="Consolas"/>
          <w:sz w:val="14"/>
        </w:rPr>
        <w:t>linear_srgb</w:t>
      </w:r>
      <w:proofErr w:type="spellEnd"/>
      <w:r>
        <w:rPr>
          <w:rFonts w:ascii="Consolas" w:eastAsia="Consolas" w:hAnsi="Consolas"/>
          <w:sz w:val="14"/>
        </w:rPr>
        <w:t>)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# Linear sRGB -&gt; gamma-coded sRGB</w:t>
      </w:r>
      <w:r>
        <w:br/>
      </w:r>
      <w:r>
        <w:rPr>
          <w:rFonts w:ascii="Consolas" w:eastAsia="Consolas" w:hAnsi="Consolas"/>
          <w:sz w:val="14"/>
        </w:rPr>
        <w:t xml:space="preserve">    indices = </w:t>
      </w:r>
      <w:proofErr w:type="spellStart"/>
      <w:r>
        <w:rPr>
          <w:rFonts w:ascii="Consolas" w:eastAsia="Consolas" w:hAnsi="Consolas"/>
          <w:sz w:val="14"/>
        </w:rPr>
        <w:t>np.rint</w:t>
      </w:r>
      <w:proofErr w:type="spellEnd"/>
      <w:r>
        <w:rPr>
          <w:rFonts w:ascii="Consolas" w:eastAsia="Consolas" w:hAnsi="Consolas"/>
          <w:sz w:val="14"/>
        </w:rPr>
        <w:t>(</w:t>
      </w:r>
      <w:r>
        <w:br/>
      </w:r>
      <w:r>
        <w:rPr>
          <w:rFonts w:ascii="Consolas" w:eastAsia="Consolas" w:hAnsi="Consolas"/>
          <w:sz w:val="14"/>
        </w:rPr>
        <w:t xml:space="preserve">        </w:t>
      </w:r>
      <w:proofErr w:type="spellStart"/>
      <w:r>
        <w:rPr>
          <w:rFonts w:ascii="Consolas" w:eastAsia="Consolas" w:hAnsi="Consolas"/>
          <w:sz w:val="14"/>
        </w:rPr>
        <w:t>linear_srgb</w:t>
      </w:r>
      <w:proofErr w:type="spellEnd"/>
      <w:r>
        <w:rPr>
          <w:rFonts w:ascii="Consolas" w:eastAsia="Consolas" w:hAnsi="Consolas"/>
          <w:sz w:val="14"/>
        </w:rPr>
        <w:t xml:space="preserve"> * 65535.0</w:t>
      </w:r>
      <w:r>
        <w:br/>
      </w:r>
      <w:r>
        <w:rPr>
          <w:rFonts w:ascii="Consolas" w:eastAsia="Consolas" w:hAnsi="Consolas"/>
          <w:sz w:val="14"/>
        </w:rPr>
        <w:t xml:space="preserve">    ).</w:t>
      </w:r>
      <w:proofErr w:type="spellStart"/>
      <w:r>
        <w:rPr>
          <w:rFonts w:ascii="Consolas" w:eastAsia="Consolas" w:hAnsi="Consolas"/>
          <w:sz w:val="14"/>
        </w:rPr>
        <w:t>astype</w:t>
      </w:r>
      <w:proofErr w:type="spellEnd"/>
      <w:r>
        <w:rPr>
          <w:rFonts w:ascii="Consolas" w:eastAsia="Consolas" w:hAnsi="Consolas"/>
          <w:sz w:val="14"/>
        </w:rPr>
        <w:t>(np.uint16)</w:t>
      </w:r>
      <w:r>
        <w:br/>
      </w:r>
      <w:r>
        <w:rPr>
          <w:rFonts w:ascii="Consolas" w:eastAsia="Consolas" w:hAnsi="Consolas"/>
          <w:sz w:val="14"/>
        </w:rPr>
        <w:t xml:space="preserve">    </w:t>
      </w:r>
      <w:proofErr w:type="spellStart"/>
      <w:r>
        <w:rPr>
          <w:rFonts w:ascii="Consolas" w:eastAsia="Consolas" w:hAnsi="Consolas"/>
          <w:sz w:val="14"/>
        </w:rPr>
        <w:t>srgb</w:t>
      </w:r>
      <w:proofErr w:type="spellEnd"/>
      <w:r>
        <w:rPr>
          <w:rFonts w:ascii="Consolas" w:eastAsia="Consolas" w:hAnsi="Consolas"/>
          <w:sz w:val="14"/>
        </w:rPr>
        <w:t xml:space="preserve"> = _SRGB_ENCODE_LUT[indices]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# Optional </w:t>
      </w:r>
      <w:proofErr w:type="spellStart"/>
      <w:r>
        <w:rPr>
          <w:rFonts w:ascii="Consolas" w:eastAsia="Consolas" w:hAnsi="Consolas"/>
          <w:sz w:val="14"/>
        </w:rPr>
        <w:t>MatePad</w:t>
      </w:r>
      <w:proofErr w:type="spellEnd"/>
      <w:r>
        <w:rPr>
          <w:rFonts w:ascii="Consolas" w:eastAsia="Consolas" w:hAnsi="Consolas"/>
          <w:sz w:val="14"/>
        </w:rPr>
        <w:t xml:space="preserve"> residual correction in gamma-encoded sRGB space.</w:t>
      </w:r>
      <w:r>
        <w:br/>
      </w:r>
      <w:r>
        <w:rPr>
          <w:rFonts w:ascii="Consolas" w:eastAsia="Consolas" w:hAnsi="Consolas"/>
          <w:sz w:val="14"/>
        </w:rPr>
        <w:t xml:space="preserve">    strength = float(</w:t>
      </w:r>
      <w:proofErr w:type="spellStart"/>
      <w:r>
        <w:rPr>
          <w:rFonts w:ascii="Consolas" w:eastAsia="Consolas" w:hAnsi="Consolas"/>
          <w:sz w:val="14"/>
        </w:rPr>
        <w:t>np.clip</w:t>
      </w:r>
      <w:proofErr w:type="spellEnd"/>
      <w:r>
        <w:rPr>
          <w:rFonts w:ascii="Consolas" w:eastAsia="Consolas" w:hAnsi="Consolas"/>
          <w:sz w:val="14"/>
        </w:rPr>
        <w:t>(</w:t>
      </w:r>
      <w:proofErr w:type="spellStart"/>
      <w:r>
        <w:rPr>
          <w:rFonts w:ascii="Consolas" w:eastAsia="Consolas" w:hAnsi="Consolas"/>
          <w:sz w:val="14"/>
        </w:rPr>
        <w:t>correction_strength</w:t>
      </w:r>
      <w:proofErr w:type="spellEnd"/>
      <w:r>
        <w:rPr>
          <w:rFonts w:ascii="Consolas" w:eastAsia="Consolas" w:hAnsi="Consolas"/>
          <w:sz w:val="14"/>
        </w:rPr>
        <w:t>, 0.0, 1.0))</w:t>
      </w:r>
      <w:r>
        <w:br/>
      </w:r>
      <w:r>
        <w:rPr>
          <w:rFonts w:ascii="Consolas" w:eastAsia="Consolas" w:hAnsi="Consolas"/>
          <w:sz w:val="14"/>
        </w:rPr>
        <w:t xml:space="preserve">    if strength &gt; 0.0:</w:t>
      </w:r>
      <w:r>
        <w:br/>
      </w:r>
      <w:r>
        <w:rPr>
          <w:rFonts w:ascii="Consolas" w:eastAsia="Consolas" w:hAnsi="Consolas"/>
          <w:sz w:val="14"/>
        </w:rPr>
        <w:t xml:space="preserve">        </w:t>
      </w:r>
      <w:proofErr w:type="spellStart"/>
      <w:r>
        <w:rPr>
          <w:rFonts w:ascii="Consolas" w:eastAsia="Consolas" w:hAnsi="Consolas"/>
          <w:sz w:val="14"/>
        </w:rPr>
        <w:t>correction_matrix</w:t>
      </w:r>
      <w:proofErr w:type="spellEnd"/>
      <w:r>
        <w:rPr>
          <w:rFonts w:ascii="Consolas" w:eastAsia="Consolas" w:hAnsi="Consolas"/>
          <w:sz w:val="14"/>
        </w:rPr>
        <w:t xml:space="preserve"> = (</w:t>
      </w:r>
      <w:r>
        <w:br/>
      </w:r>
      <w:r>
        <w:rPr>
          <w:rFonts w:ascii="Consolas" w:eastAsia="Consolas" w:hAnsi="Consolas"/>
          <w:sz w:val="14"/>
        </w:rPr>
        <w:t xml:space="preserve">            _IDENTITY_RGB</w:t>
      </w:r>
      <w:r>
        <w:br/>
      </w:r>
      <w:r>
        <w:rPr>
          <w:rFonts w:ascii="Consolas" w:eastAsia="Consolas" w:hAnsi="Consolas"/>
          <w:sz w:val="14"/>
        </w:rPr>
        <w:t xml:space="preserve">            + (_MATEPAD_SRGB_FIT - _IDENTITY_RGB) * strength</w:t>
      </w:r>
      <w:r>
        <w:br/>
      </w:r>
      <w:r>
        <w:rPr>
          <w:rFonts w:ascii="Consolas" w:eastAsia="Consolas" w:hAnsi="Consolas"/>
          <w:sz w:val="14"/>
        </w:rPr>
        <w:t xml:space="preserve">        )</w:t>
      </w:r>
      <w:r>
        <w:br/>
      </w:r>
      <w:r>
        <w:rPr>
          <w:rFonts w:ascii="Consolas" w:eastAsia="Consolas" w:hAnsi="Consolas"/>
          <w:sz w:val="14"/>
        </w:rPr>
        <w:t xml:space="preserve">        corrected = cv2.transform(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srgb.astype</w:t>
      </w:r>
      <w:proofErr w:type="spellEnd"/>
      <w:r>
        <w:rPr>
          <w:rFonts w:ascii="Consolas" w:eastAsia="Consolas" w:hAnsi="Consolas"/>
          <w:sz w:val="14"/>
        </w:rPr>
        <w:t>(np.float32),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correction_matrix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)</w:t>
      </w:r>
      <w:r>
        <w:br/>
      </w:r>
      <w:r>
        <w:rPr>
          <w:rFonts w:ascii="Consolas" w:eastAsia="Consolas" w:hAnsi="Consolas"/>
          <w:sz w:val="14"/>
        </w:rPr>
        <w:t xml:space="preserve">        </w:t>
      </w:r>
      <w:proofErr w:type="spellStart"/>
      <w:r>
        <w:rPr>
          <w:rFonts w:ascii="Consolas" w:eastAsia="Consolas" w:hAnsi="Consolas"/>
          <w:sz w:val="14"/>
        </w:rPr>
        <w:t>np.clip</w:t>
      </w:r>
      <w:proofErr w:type="spellEnd"/>
      <w:r>
        <w:rPr>
          <w:rFonts w:ascii="Consolas" w:eastAsia="Consolas" w:hAnsi="Consolas"/>
          <w:sz w:val="14"/>
        </w:rPr>
        <w:t>(corrected, 0.0, 255.0, out=corrected)</w:t>
      </w:r>
      <w:r>
        <w:br/>
      </w:r>
      <w:r>
        <w:rPr>
          <w:rFonts w:ascii="Consolas" w:eastAsia="Consolas" w:hAnsi="Consolas"/>
          <w:sz w:val="14"/>
        </w:rPr>
        <w:t xml:space="preserve">        </w:t>
      </w:r>
      <w:proofErr w:type="spellStart"/>
      <w:r>
        <w:rPr>
          <w:rFonts w:ascii="Consolas" w:eastAsia="Consolas" w:hAnsi="Consolas"/>
          <w:sz w:val="14"/>
        </w:rPr>
        <w:t>srgb</w:t>
      </w:r>
      <w:proofErr w:type="spellEnd"/>
      <w:r>
        <w:rPr>
          <w:rFonts w:ascii="Consolas" w:eastAsia="Consolas" w:hAnsi="Consolas"/>
          <w:sz w:val="14"/>
        </w:rPr>
        <w:t xml:space="preserve"> = </w:t>
      </w:r>
      <w:proofErr w:type="spellStart"/>
      <w:r>
        <w:rPr>
          <w:rFonts w:ascii="Consolas" w:eastAsia="Consolas" w:hAnsi="Consolas"/>
          <w:sz w:val="14"/>
        </w:rPr>
        <w:t>np.rint</w:t>
      </w:r>
      <w:proofErr w:type="spellEnd"/>
      <w:r>
        <w:rPr>
          <w:rFonts w:ascii="Consolas" w:eastAsia="Consolas" w:hAnsi="Consolas"/>
          <w:sz w:val="14"/>
        </w:rPr>
        <w:t>(corrected).</w:t>
      </w:r>
      <w:proofErr w:type="spellStart"/>
      <w:r>
        <w:rPr>
          <w:rFonts w:ascii="Consolas" w:eastAsia="Consolas" w:hAnsi="Consolas"/>
          <w:sz w:val="14"/>
        </w:rPr>
        <w:t>astype</w:t>
      </w:r>
      <w:proofErr w:type="spellEnd"/>
      <w:r>
        <w:rPr>
          <w:rFonts w:ascii="Consolas" w:eastAsia="Consolas" w:hAnsi="Consolas"/>
          <w:sz w:val="14"/>
        </w:rPr>
        <w:t>(np.uint8)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return </w:t>
      </w:r>
      <w:proofErr w:type="spellStart"/>
      <w:r>
        <w:rPr>
          <w:rFonts w:ascii="Consolas" w:eastAsia="Consolas" w:hAnsi="Consolas"/>
          <w:sz w:val="14"/>
        </w:rPr>
        <w:t>srgb</w:t>
      </w:r>
      <w:proofErr w:type="spellEnd"/>
    </w:p>
    <w:p w14:paraId="1412AD09" w14:textId="079035C9" w:rsidR="006A03BC" w:rsidRDefault="004D51C1">
      <w:pPr>
        <w:pStyle w:val="21"/>
        <w:rPr>
          <w:lang w:eastAsia="zh-CN"/>
        </w:rPr>
      </w:pPr>
      <w:proofErr w:type="gramStart"/>
      <w:r>
        <w:rPr>
          <w:rFonts w:eastAsia="宋体" w:hint="eastAsia"/>
          <w:lang w:eastAsia="zh-CN"/>
        </w:rPr>
        <w:t>3</w:t>
      </w:r>
      <w:r>
        <w:rPr>
          <w:lang w:eastAsia="zh-CN"/>
        </w:rPr>
        <w:t xml:space="preserve">.3 </w:t>
      </w:r>
      <w:r>
        <w:rPr>
          <w:lang w:eastAsia="zh-CN"/>
        </w:rPr>
        <w:t>新</w:t>
      </w:r>
      <w:proofErr w:type="gramEnd"/>
      <w:r>
        <w:rPr>
          <w:lang w:eastAsia="zh-CN"/>
        </w:rPr>
        <w:t>增两个按实例缓存的环境开关</w:t>
      </w:r>
    </w:p>
    <w:p w14:paraId="2B84EE10" w14:textId="7C1BA21E" w:rsidR="006A03BC" w:rsidRDefault="00000000">
      <w:pPr>
        <w:spacing w:after="80"/>
      </w:pPr>
      <w:proofErr w:type="spellStart"/>
      <w:r>
        <w:rPr>
          <w:b/>
          <w:color w:val="1E40AF"/>
        </w:rPr>
        <w:t>位置：</w:t>
      </w:r>
      <w:r>
        <w:t>DroidCast</w:t>
      </w:r>
      <w:proofErr w:type="spellEnd"/>
      <w:r>
        <w:t xml:space="preserve"> </w:t>
      </w:r>
      <w:proofErr w:type="spellStart"/>
      <w:r>
        <w:t>类中，</w:t>
      </w:r>
      <w:r>
        <w:t>droidcast_session</w:t>
      </w:r>
      <w:proofErr w:type="spellEnd"/>
      <w:r>
        <w:t xml:space="preserve"> </w:t>
      </w:r>
      <w:proofErr w:type="spellStart"/>
      <w:r>
        <w:t>属性之前；</w:t>
      </w:r>
      <w:r w:rsidR="004D318F">
        <w:t>修改</w:t>
      </w:r>
      <w:r>
        <w:t>版第</w:t>
      </w:r>
      <w:proofErr w:type="spellEnd"/>
      <w:r>
        <w:t xml:space="preserve"> 192–223 </w:t>
      </w:r>
      <w:r>
        <w:t>行。</w:t>
      </w:r>
    </w:p>
    <w:p w14:paraId="25ADB3B5" w14:textId="77777777" w:rsidR="006A03BC" w:rsidRDefault="00000000">
      <w:pPr>
        <w:spacing w:after="80"/>
      </w:pPr>
      <w:proofErr w:type="spellStart"/>
      <w:r>
        <w:rPr>
          <w:b/>
          <w:color w:val="1E40AF"/>
        </w:rPr>
        <w:t>原因：</w:t>
      </w:r>
      <w:r>
        <w:t>默认不改变模拟器行为；只有显式启用时才转换，并把强度安全限制在</w:t>
      </w:r>
      <w:proofErr w:type="spellEnd"/>
      <w:r>
        <w:t xml:space="preserve"> 0.0–1.0</w:t>
      </w:r>
      <w:r>
        <w:t>。</w:t>
      </w:r>
    </w:p>
    <w:p w14:paraId="13D3DCB5" w14:textId="77777777" w:rsidR="006A03BC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60" w:after="120" w:line="240" w:lineRule="auto"/>
        <w:ind w:left="102" w:right="102"/>
      </w:pPr>
      <w:r>
        <w:rPr>
          <w:rFonts w:ascii="Consolas" w:eastAsia="Consolas" w:hAnsi="Consolas"/>
          <w:sz w:val="14"/>
        </w:rPr>
        <w:lastRenderedPageBreak/>
        <w:t xml:space="preserve">    @cached_property</w:t>
      </w:r>
      <w:r>
        <w:br/>
      </w:r>
      <w:r>
        <w:rPr>
          <w:rFonts w:ascii="Consolas" w:eastAsia="Consolas" w:hAnsi="Consolas"/>
          <w:sz w:val="14"/>
        </w:rPr>
        <w:t xml:space="preserve">    def droidcast_p3_to_srgb(self):</w:t>
      </w:r>
      <w:r>
        <w:br/>
      </w:r>
      <w:r>
        <w:rPr>
          <w:rFonts w:ascii="Consolas" w:eastAsia="Consolas" w:hAnsi="Consolas"/>
          <w:sz w:val="14"/>
        </w:rPr>
        <w:t xml:space="preserve">        enabled = </w:t>
      </w:r>
      <w:proofErr w:type="spellStart"/>
      <w:r>
        <w:rPr>
          <w:rFonts w:ascii="Consolas" w:eastAsia="Consolas" w:hAnsi="Consolas"/>
          <w:sz w:val="14"/>
        </w:rPr>
        <w:t>os.environ.get</w:t>
      </w:r>
      <w:proofErr w:type="spellEnd"/>
      <w:r>
        <w:rPr>
          <w:rFonts w:ascii="Consolas" w:eastAsia="Consolas" w:hAnsi="Consolas"/>
          <w:sz w:val="14"/>
        </w:rPr>
        <w:t>('NKAS_DROIDCAST_P3_TO_SRGB', '0') == '1'</w:t>
      </w:r>
      <w:r>
        <w:br/>
      </w:r>
      <w:r>
        <w:rPr>
          <w:rFonts w:ascii="Consolas" w:eastAsia="Consolas" w:hAnsi="Consolas"/>
          <w:sz w:val="14"/>
        </w:rPr>
        <w:t xml:space="preserve">        if enabled:</w:t>
      </w:r>
      <w:r>
        <w:br/>
      </w:r>
      <w:r>
        <w:rPr>
          <w:rFonts w:ascii="Consolas" w:eastAsia="Consolas" w:hAnsi="Consolas"/>
          <w:sz w:val="14"/>
        </w:rPr>
        <w:t xml:space="preserve">            logger.info('</w:t>
      </w:r>
      <w:proofErr w:type="spellStart"/>
      <w:r>
        <w:rPr>
          <w:rFonts w:ascii="Consolas" w:eastAsia="Consolas" w:hAnsi="Consolas"/>
          <w:sz w:val="14"/>
        </w:rPr>
        <w:t>DroidCast</w:t>
      </w:r>
      <w:proofErr w:type="spellEnd"/>
      <w:r>
        <w:rPr>
          <w:rFonts w:ascii="Consolas" w:eastAsia="Consolas" w:hAnsi="Consolas"/>
          <w:sz w:val="14"/>
        </w:rPr>
        <w:t xml:space="preserve"> color conversion enabled: Display P3 -&gt; sRGB')</w:t>
      </w:r>
      <w:r>
        <w:br/>
      </w:r>
      <w:r>
        <w:rPr>
          <w:rFonts w:ascii="Consolas" w:eastAsia="Consolas" w:hAnsi="Consolas"/>
          <w:sz w:val="14"/>
        </w:rPr>
        <w:t xml:space="preserve">        return enabled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@cached_property</w:t>
      </w:r>
      <w:r>
        <w:br/>
      </w:r>
      <w:r>
        <w:rPr>
          <w:rFonts w:ascii="Consolas" w:eastAsia="Consolas" w:hAnsi="Consolas"/>
          <w:sz w:val="14"/>
        </w:rPr>
        <w:t xml:space="preserve">    def </w:t>
      </w:r>
      <w:proofErr w:type="spellStart"/>
      <w:r>
        <w:rPr>
          <w:rFonts w:ascii="Consolas" w:eastAsia="Consolas" w:hAnsi="Consolas"/>
          <w:sz w:val="14"/>
        </w:rPr>
        <w:t>droidcast_matepad_srgb_strength</w:t>
      </w:r>
      <w:proofErr w:type="spellEnd"/>
      <w:r>
        <w:rPr>
          <w:rFonts w:ascii="Consolas" w:eastAsia="Consolas" w:hAnsi="Consolas"/>
          <w:sz w:val="14"/>
        </w:rPr>
        <w:t>(self):</w:t>
      </w:r>
      <w:r>
        <w:br/>
      </w:r>
      <w:r>
        <w:rPr>
          <w:rFonts w:ascii="Consolas" w:eastAsia="Consolas" w:hAnsi="Consolas"/>
          <w:sz w:val="14"/>
        </w:rPr>
        <w:t xml:space="preserve">        if </w:t>
      </w:r>
      <w:proofErr w:type="spellStart"/>
      <w:r>
        <w:rPr>
          <w:rFonts w:ascii="Consolas" w:eastAsia="Consolas" w:hAnsi="Consolas"/>
          <w:sz w:val="14"/>
        </w:rPr>
        <w:t>os.environ.get</w:t>
      </w:r>
      <w:proofErr w:type="spellEnd"/>
      <w:r>
        <w:rPr>
          <w:rFonts w:ascii="Consolas" w:eastAsia="Consolas" w:hAnsi="Consolas"/>
          <w:sz w:val="14"/>
        </w:rPr>
        <w:t>('NKAS_LOCAL_DEVICE') != '1':</w:t>
      </w:r>
      <w:r>
        <w:br/>
      </w:r>
      <w:r>
        <w:rPr>
          <w:rFonts w:ascii="Consolas" w:eastAsia="Consolas" w:hAnsi="Consolas"/>
          <w:sz w:val="14"/>
        </w:rPr>
        <w:t xml:space="preserve">            return 0.0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    value = </w:t>
      </w:r>
      <w:proofErr w:type="spellStart"/>
      <w:r>
        <w:rPr>
          <w:rFonts w:ascii="Consolas" w:eastAsia="Consolas" w:hAnsi="Consolas"/>
          <w:sz w:val="14"/>
        </w:rPr>
        <w:t>os.environ.get</w:t>
      </w:r>
      <w:proofErr w:type="spellEnd"/>
      <w:r>
        <w:rPr>
          <w:rFonts w:ascii="Consolas" w:eastAsia="Consolas" w:hAnsi="Consolas"/>
          <w:sz w:val="14"/>
        </w:rPr>
        <w:t>(</w:t>
      </w:r>
      <w:r>
        <w:br/>
      </w:r>
      <w:r>
        <w:rPr>
          <w:rFonts w:ascii="Consolas" w:eastAsia="Consolas" w:hAnsi="Consolas"/>
          <w:sz w:val="14"/>
        </w:rPr>
        <w:t xml:space="preserve">            'NKAS_DROIDCAST_MATEPAD_SRGB_STRENGTH',</w:t>
      </w:r>
      <w:r>
        <w:br/>
      </w:r>
      <w:r>
        <w:rPr>
          <w:rFonts w:ascii="Consolas" w:eastAsia="Consolas" w:hAnsi="Consolas"/>
          <w:sz w:val="14"/>
        </w:rPr>
        <w:t xml:space="preserve">            '0',</w:t>
      </w:r>
      <w:r>
        <w:br/>
      </w:r>
      <w:r>
        <w:rPr>
          <w:rFonts w:ascii="Consolas" w:eastAsia="Consolas" w:hAnsi="Consolas"/>
          <w:sz w:val="14"/>
        </w:rPr>
        <w:t xml:space="preserve">        )</w:t>
      </w:r>
      <w:r>
        <w:br/>
      </w:r>
      <w:r>
        <w:rPr>
          <w:rFonts w:ascii="Consolas" w:eastAsia="Consolas" w:hAnsi="Consolas"/>
          <w:sz w:val="14"/>
        </w:rPr>
        <w:t xml:space="preserve">        try:</w:t>
      </w:r>
      <w:r>
        <w:br/>
      </w:r>
      <w:r>
        <w:rPr>
          <w:rFonts w:ascii="Consolas" w:eastAsia="Consolas" w:hAnsi="Consolas"/>
          <w:sz w:val="14"/>
        </w:rPr>
        <w:t xml:space="preserve">            strength = float(value)</w:t>
      </w:r>
      <w:r>
        <w:br/>
      </w:r>
      <w:r>
        <w:rPr>
          <w:rFonts w:ascii="Consolas" w:eastAsia="Consolas" w:hAnsi="Consolas"/>
          <w:sz w:val="14"/>
        </w:rPr>
        <w:t xml:space="preserve">        except </w:t>
      </w:r>
      <w:proofErr w:type="spellStart"/>
      <w:r>
        <w:rPr>
          <w:rFonts w:ascii="Consolas" w:eastAsia="Consolas" w:hAnsi="Consolas"/>
          <w:sz w:val="14"/>
        </w:rPr>
        <w:t>ValueError</w:t>
      </w:r>
      <w:proofErr w:type="spellEnd"/>
      <w:r>
        <w:rPr>
          <w:rFonts w:ascii="Consolas" w:eastAsia="Consolas" w:hAnsi="Consolas"/>
          <w:sz w:val="14"/>
        </w:rPr>
        <w:t>: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logger.warning</w:t>
      </w:r>
      <w:proofErr w:type="spellEnd"/>
      <w:r>
        <w:rPr>
          <w:rFonts w:ascii="Consolas" w:eastAsia="Consolas" w:hAnsi="Consolas"/>
          <w:sz w:val="14"/>
        </w:rPr>
        <w:t>(</w:t>
      </w:r>
      <w:r>
        <w:br/>
      </w:r>
      <w:r>
        <w:rPr>
          <w:rFonts w:ascii="Consolas" w:eastAsia="Consolas" w:hAnsi="Consolas"/>
          <w:sz w:val="14"/>
        </w:rPr>
        <w:t xml:space="preserve">                'Invalid NKAS_DROIDCAST_MATEPAD_SRGB_STRENGTH: '</w:t>
      </w:r>
      <w:r>
        <w:br/>
      </w:r>
      <w:r>
        <w:rPr>
          <w:rFonts w:ascii="Consolas" w:eastAsia="Consolas" w:hAnsi="Consolas"/>
          <w:sz w:val="14"/>
        </w:rPr>
        <w:t xml:space="preserve">                f'{</w:t>
      </w:r>
      <w:proofErr w:type="spellStart"/>
      <w:r>
        <w:rPr>
          <w:rFonts w:ascii="Consolas" w:eastAsia="Consolas" w:hAnsi="Consolas"/>
          <w:sz w:val="14"/>
        </w:rPr>
        <w:t>value!r</w:t>
      </w:r>
      <w:proofErr w:type="spellEnd"/>
      <w:r>
        <w:rPr>
          <w:rFonts w:ascii="Consolas" w:eastAsia="Consolas" w:hAnsi="Consolas"/>
          <w:sz w:val="14"/>
        </w:rPr>
        <w:t>}, disable calibration'</w:t>
      </w:r>
      <w:r>
        <w:br/>
      </w:r>
      <w:r>
        <w:rPr>
          <w:rFonts w:ascii="Consolas" w:eastAsia="Consolas" w:hAnsi="Consolas"/>
          <w:sz w:val="14"/>
        </w:rPr>
        <w:t xml:space="preserve">            )</w:t>
      </w:r>
      <w:r>
        <w:br/>
      </w:r>
      <w:r>
        <w:rPr>
          <w:rFonts w:ascii="Consolas" w:eastAsia="Consolas" w:hAnsi="Consolas"/>
          <w:sz w:val="14"/>
        </w:rPr>
        <w:t xml:space="preserve">            return 0.0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    strength = float(</w:t>
      </w:r>
      <w:proofErr w:type="spellStart"/>
      <w:r>
        <w:rPr>
          <w:rFonts w:ascii="Consolas" w:eastAsia="Consolas" w:hAnsi="Consolas"/>
          <w:sz w:val="14"/>
        </w:rPr>
        <w:t>np.clip</w:t>
      </w:r>
      <w:proofErr w:type="spellEnd"/>
      <w:r>
        <w:rPr>
          <w:rFonts w:ascii="Consolas" w:eastAsia="Consolas" w:hAnsi="Consolas"/>
          <w:sz w:val="14"/>
        </w:rPr>
        <w:t>(strength, 0.0, 1.0))</w:t>
      </w:r>
      <w:r>
        <w:br/>
      </w:r>
      <w:r>
        <w:rPr>
          <w:rFonts w:ascii="Consolas" w:eastAsia="Consolas" w:hAnsi="Consolas"/>
          <w:sz w:val="14"/>
        </w:rPr>
        <w:t xml:space="preserve">        if strength &gt; 0.0:</w:t>
      </w:r>
      <w:r>
        <w:br/>
      </w:r>
      <w:r>
        <w:rPr>
          <w:rFonts w:ascii="Consolas" w:eastAsia="Consolas" w:hAnsi="Consolas"/>
          <w:sz w:val="14"/>
        </w:rPr>
        <w:t xml:space="preserve">            logger.info(</w:t>
      </w:r>
      <w:r>
        <w:br/>
      </w:r>
      <w:r>
        <w:rPr>
          <w:rFonts w:ascii="Consolas" w:eastAsia="Consolas" w:hAnsi="Consolas"/>
          <w:sz w:val="14"/>
        </w:rPr>
        <w:t xml:space="preserve">                '</w:t>
      </w:r>
      <w:proofErr w:type="spellStart"/>
      <w:r>
        <w:rPr>
          <w:rFonts w:ascii="Consolas" w:eastAsia="Consolas" w:hAnsi="Consolas"/>
          <w:sz w:val="14"/>
        </w:rPr>
        <w:t>MatePad</w:t>
      </w:r>
      <w:proofErr w:type="spellEnd"/>
      <w:r>
        <w:rPr>
          <w:rFonts w:ascii="Consolas" w:eastAsia="Consolas" w:hAnsi="Consolas"/>
          <w:sz w:val="14"/>
        </w:rPr>
        <w:t xml:space="preserve"> sRGB residual correction enabled: '</w:t>
      </w:r>
      <w:r>
        <w:br/>
      </w:r>
      <w:r>
        <w:rPr>
          <w:rFonts w:ascii="Consolas" w:eastAsia="Consolas" w:hAnsi="Consolas"/>
          <w:sz w:val="14"/>
        </w:rPr>
        <w:t xml:space="preserve">                </w:t>
      </w:r>
      <w:proofErr w:type="spellStart"/>
      <w:r>
        <w:rPr>
          <w:rFonts w:ascii="Consolas" w:eastAsia="Consolas" w:hAnsi="Consolas"/>
          <w:sz w:val="14"/>
        </w:rPr>
        <w:t>f'strength</w:t>
      </w:r>
      <w:proofErr w:type="spellEnd"/>
      <w:r>
        <w:rPr>
          <w:rFonts w:ascii="Consolas" w:eastAsia="Consolas" w:hAnsi="Consolas"/>
          <w:sz w:val="14"/>
        </w:rPr>
        <w:t>={strength:.2f}'</w:t>
      </w:r>
      <w:r>
        <w:br/>
      </w:r>
      <w:r>
        <w:rPr>
          <w:rFonts w:ascii="Consolas" w:eastAsia="Consolas" w:hAnsi="Consolas"/>
          <w:sz w:val="14"/>
        </w:rPr>
        <w:t xml:space="preserve">            )</w:t>
      </w:r>
      <w:r>
        <w:br/>
      </w:r>
      <w:r>
        <w:rPr>
          <w:rFonts w:ascii="Consolas" w:eastAsia="Consolas" w:hAnsi="Consolas"/>
          <w:sz w:val="14"/>
        </w:rPr>
        <w:t xml:space="preserve">        return strength</w:t>
      </w:r>
    </w:p>
    <w:p w14:paraId="41C6B6D7" w14:textId="449F9E8E" w:rsidR="006A03BC" w:rsidRDefault="004D51C1">
      <w:pPr>
        <w:pStyle w:val="21"/>
        <w:rPr>
          <w:lang w:eastAsia="zh-CN"/>
        </w:rPr>
      </w:pPr>
      <w:proofErr w:type="gramStart"/>
      <w:r>
        <w:rPr>
          <w:rFonts w:eastAsia="宋体" w:hint="eastAsia"/>
          <w:lang w:eastAsia="zh-CN"/>
        </w:rPr>
        <w:t>3</w:t>
      </w:r>
      <w:r>
        <w:rPr>
          <w:lang w:eastAsia="zh-CN"/>
        </w:rPr>
        <w:t xml:space="preserve">.4 </w:t>
      </w:r>
      <w:r>
        <w:rPr>
          <w:lang w:eastAsia="zh-CN"/>
        </w:rPr>
        <w:t>本</w:t>
      </w:r>
      <w:proofErr w:type="gramEnd"/>
      <w:r>
        <w:rPr>
          <w:lang w:eastAsia="zh-CN"/>
        </w:rPr>
        <w:t>机</w:t>
      </w:r>
      <w:r>
        <w:rPr>
          <w:lang w:eastAsia="zh-CN"/>
        </w:rPr>
        <w:t xml:space="preserve"> raw </w:t>
      </w:r>
      <w:r>
        <w:rPr>
          <w:lang w:eastAsia="zh-CN"/>
        </w:rPr>
        <w:t>截图请求固定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720</w:t>
      </w:r>
      <w:proofErr w:type="gramEnd"/>
      <w:r>
        <w:rPr>
          <w:lang w:eastAsia="zh-CN"/>
        </w:rPr>
        <w:t>×1280</w:t>
      </w:r>
    </w:p>
    <w:p w14:paraId="7F611A96" w14:textId="284AD8D8" w:rsidR="006A03BC" w:rsidRDefault="00000000">
      <w:pPr>
        <w:spacing w:after="80"/>
      </w:pPr>
      <w:proofErr w:type="spellStart"/>
      <w:r>
        <w:rPr>
          <w:b/>
          <w:color w:val="1E40AF"/>
        </w:rPr>
        <w:t>位置：</w:t>
      </w:r>
      <w:r>
        <w:t>droidcast_raw_</w:t>
      </w:r>
      <w:proofErr w:type="gramStart"/>
      <w:r>
        <w:t>url</w:t>
      </w:r>
      <w:proofErr w:type="spellEnd"/>
      <w:r>
        <w:t>(</w:t>
      </w:r>
      <w:proofErr w:type="gramEnd"/>
      <w:r>
        <w:t xml:space="preserve">) </w:t>
      </w:r>
      <w:proofErr w:type="spellStart"/>
      <w:r>
        <w:t>开头；</w:t>
      </w:r>
      <w:r w:rsidR="004D318F">
        <w:t>修改</w:t>
      </w:r>
      <w:r>
        <w:t>版第</w:t>
      </w:r>
      <w:proofErr w:type="spellEnd"/>
      <w:r>
        <w:t xml:space="preserve"> 255–260 </w:t>
      </w:r>
      <w:r>
        <w:t>行。</w:t>
      </w:r>
    </w:p>
    <w:p w14:paraId="4B45ED72" w14:textId="77777777" w:rsidR="006A03BC" w:rsidRDefault="00000000">
      <w:pPr>
        <w:spacing w:after="80"/>
      </w:pPr>
      <w:proofErr w:type="spellStart"/>
      <w:r>
        <w:rPr>
          <w:b/>
          <w:color w:val="1E40AF"/>
        </w:rPr>
        <w:t>原因：</w:t>
      </w:r>
      <w:r>
        <w:t>NKAS</w:t>
      </w:r>
      <w:proofErr w:type="spellEnd"/>
      <w:r>
        <w:t xml:space="preserve"> </w:t>
      </w:r>
      <w:proofErr w:type="spellStart"/>
      <w:r>
        <w:t>模板坐标以</w:t>
      </w:r>
      <w:proofErr w:type="spellEnd"/>
      <w:r>
        <w:t xml:space="preserve"> 720×1280 </w:t>
      </w:r>
      <w:proofErr w:type="spellStart"/>
      <w:r>
        <w:t>为基准；本机模式直接让</w:t>
      </w:r>
      <w:proofErr w:type="spellEnd"/>
      <w:r>
        <w:t xml:space="preserve"> </w:t>
      </w:r>
      <w:proofErr w:type="spellStart"/>
      <w:r>
        <w:t>DroidCast</w:t>
      </w:r>
      <w:proofErr w:type="spellEnd"/>
      <w:r>
        <w:t xml:space="preserve"> </w:t>
      </w:r>
      <w:proofErr w:type="spellStart"/>
      <w:r>
        <w:t>按目标尺寸返回，避免后续</w:t>
      </w:r>
      <w:proofErr w:type="spellEnd"/>
      <w:r>
        <w:t xml:space="preserve"> reshape </w:t>
      </w:r>
      <w:proofErr w:type="spellStart"/>
      <w:r>
        <w:t>与分辨率校验失败</w:t>
      </w:r>
      <w:proofErr w:type="spellEnd"/>
      <w:r>
        <w:t>。</w:t>
      </w:r>
    </w:p>
    <w:p w14:paraId="54B2F91E" w14:textId="77777777" w:rsidR="006A03BC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60" w:after="120" w:line="240" w:lineRule="auto"/>
        <w:ind w:left="102" w:right="102"/>
      </w:pPr>
      <w:r>
        <w:rPr>
          <w:rFonts w:ascii="Consolas" w:eastAsia="Consolas" w:hAnsi="Consolas"/>
          <w:sz w:val="14"/>
        </w:rPr>
        <w:t xml:space="preserve">    def </w:t>
      </w:r>
      <w:proofErr w:type="spellStart"/>
      <w:r>
        <w:rPr>
          <w:rFonts w:ascii="Consolas" w:eastAsia="Consolas" w:hAnsi="Consolas"/>
          <w:sz w:val="14"/>
        </w:rPr>
        <w:t>droidcast_raw_</w:t>
      </w:r>
      <w:proofErr w:type="gramStart"/>
      <w:r>
        <w:rPr>
          <w:rFonts w:ascii="Consolas" w:eastAsia="Consolas" w:hAnsi="Consolas"/>
          <w:sz w:val="14"/>
        </w:rPr>
        <w:t>url</w:t>
      </w:r>
      <w:proofErr w:type="spellEnd"/>
      <w:r>
        <w:rPr>
          <w:rFonts w:ascii="Consolas" w:eastAsia="Consolas" w:hAnsi="Consolas"/>
          <w:sz w:val="14"/>
        </w:rPr>
        <w:t>(</w:t>
      </w:r>
      <w:proofErr w:type="gramEnd"/>
      <w:r>
        <w:rPr>
          <w:rFonts w:ascii="Consolas" w:eastAsia="Consolas" w:hAnsi="Consolas"/>
          <w:sz w:val="14"/>
        </w:rPr>
        <w:t xml:space="preserve">self, </w:t>
      </w:r>
      <w:proofErr w:type="spellStart"/>
      <w:r>
        <w:rPr>
          <w:rFonts w:ascii="Consolas" w:eastAsia="Consolas" w:hAnsi="Consolas"/>
          <w:sz w:val="14"/>
        </w:rPr>
        <w:t>url</w:t>
      </w:r>
      <w:proofErr w:type="spellEnd"/>
      <w:r>
        <w:rPr>
          <w:rFonts w:ascii="Consolas" w:eastAsia="Consolas" w:hAnsi="Consolas"/>
          <w:sz w:val="14"/>
        </w:rPr>
        <w:t>='/screenshot'):</w:t>
      </w:r>
      <w:r>
        <w:br/>
      </w:r>
      <w:r>
        <w:rPr>
          <w:rFonts w:ascii="Consolas" w:eastAsia="Consolas" w:hAnsi="Consolas"/>
          <w:sz w:val="14"/>
        </w:rPr>
        <w:t xml:space="preserve">        if </w:t>
      </w:r>
      <w:proofErr w:type="spellStart"/>
      <w:r>
        <w:rPr>
          <w:rFonts w:ascii="Consolas" w:eastAsia="Consolas" w:hAnsi="Consolas"/>
          <w:sz w:val="14"/>
        </w:rPr>
        <w:t>os.environ.get</w:t>
      </w:r>
      <w:proofErr w:type="spellEnd"/>
      <w:r>
        <w:rPr>
          <w:rFonts w:ascii="Consolas" w:eastAsia="Consolas" w:hAnsi="Consolas"/>
          <w:sz w:val="14"/>
        </w:rPr>
        <w:t>('NKAS_LOCAL_DEVICE') == '1':</w:t>
      </w:r>
      <w:r>
        <w:br/>
      </w:r>
      <w:r>
        <w:rPr>
          <w:rFonts w:ascii="Consolas" w:eastAsia="Consolas" w:hAnsi="Consolas"/>
          <w:sz w:val="14"/>
        </w:rPr>
        <w:t xml:space="preserve">            return (</w:t>
      </w:r>
      <w:r>
        <w:br/>
      </w:r>
      <w:r>
        <w:rPr>
          <w:rFonts w:ascii="Consolas" w:eastAsia="Consolas" w:hAnsi="Consolas"/>
          <w:sz w:val="14"/>
        </w:rPr>
        <w:t xml:space="preserve">                </w:t>
      </w:r>
      <w:proofErr w:type="spellStart"/>
      <w:r>
        <w:rPr>
          <w:rFonts w:ascii="Consolas" w:eastAsia="Consolas" w:hAnsi="Consolas"/>
          <w:sz w:val="14"/>
        </w:rPr>
        <w:t>f'http</w:t>
      </w:r>
      <w:proofErr w:type="spellEnd"/>
      <w:r>
        <w:rPr>
          <w:rFonts w:ascii="Consolas" w:eastAsia="Consolas" w:hAnsi="Consolas"/>
          <w:sz w:val="14"/>
        </w:rPr>
        <w:t>://127.0.0.</w:t>
      </w:r>
      <w:proofErr w:type="gramStart"/>
      <w:r>
        <w:rPr>
          <w:rFonts w:ascii="Consolas" w:eastAsia="Consolas" w:hAnsi="Consolas"/>
          <w:sz w:val="14"/>
        </w:rPr>
        <w:t>1:{self._</w:t>
      </w:r>
      <w:proofErr w:type="spellStart"/>
      <w:proofErr w:type="gramEnd"/>
      <w:r>
        <w:rPr>
          <w:rFonts w:ascii="Consolas" w:eastAsia="Consolas" w:hAnsi="Consolas"/>
          <w:sz w:val="14"/>
        </w:rPr>
        <w:t>droidcast_</w:t>
      </w:r>
      <w:proofErr w:type="gramStart"/>
      <w:r>
        <w:rPr>
          <w:rFonts w:ascii="Consolas" w:eastAsia="Consolas" w:hAnsi="Consolas"/>
          <w:sz w:val="14"/>
        </w:rPr>
        <w:t>port</w:t>
      </w:r>
      <w:proofErr w:type="spellEnd"/>
      <w:r>
        <w:rPr>
          <w:rFonts w:ascii="Consolas" w:eastAsia="Consolas" w:hAnsi="Consolas"/>
          <w:sz w:val="14"/>
        </w:rPr>
        <w:t>}{</w:t>
      </w:r>
      <w:proofErr w:type="spellStart"/>
      <w:proofErr w:type="gramEnd"/>
      <w:r>
        <w:rPr>
          <w:rFonts w:ascii="Consolas" w:eastAsia="Consolas" w:hAnsi="Consolas"/>
          <w:sz w:val="14"/>
        </w:rPr>
        <w:t>url</w:t>
      </w:r>
      <w:proofErr w:type="spellEnd"/>
      <w:r>
        <w:rPr>
          <w:rFonts w:ascii="Consolas" w:eastAsia="Consolas" w:hAnsi="Consolas"/>
          <w:sz w:val="14"/>
        </w:rPr>
        <w:t>}'</w:t>
      </w:r>
      <w:r>
        <w:br/>
      </w:r>
      <w:r>
        <w:rPr>
          <w:rFonts w:ascii="Consolas" w:eastAsia="Consolas" w:hAnsi="Consolas"/>
          <w:sz w:val="14"/>
        </w:rPr>
        <w:t xml:space="preserve">                '?width=720&amp;height=1280'</w:t>
      </w:r>
      <w:r>
        <w:br/>
      </w:r>
      <w:r>
        <w:rPr>
          <w:rFonts w:ascii="Consolas" w:eastAsia="Consolas" w:hAnsi="Consolas"/>
          <w:sz w:val="14"/>
        </w:rPr>
        <w:t xml:space="preserve">          </w:t>
      </w:r>
      <w:proofErr w:type="gramStart"/>
      <w:r>
        <w:rPr>
          <w:rFonts w:ascii="Consolas" w:eastAsia="Consolas" w:hAnsi="Consolas"/>
          <w:sz w:val="14"/>
        </w:rPr>
        <w:t xml:space="preserve">  )</w:t>
      </w:r>
      <w:proofErr w:type="gramEnd"/>
    </w:p>
    <w:p w14:paraId="710BD168" w14:textId="20A1C672" w:rsidR="006A03BC" w:rsidRDefault="004D51C1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lang w:eastAsia="zh-CN"/>
        </w:rPr>
        <w:t xml:space="preserve">.5 RGB565 </w:t>
      </w:r>
      <w:proofErr w:type="gramStart"/>
      <w:r>
        <w:rPr>
          <w:lang w:eastAsia="zh-CN"/>
        </w:rPr>
        <w:t>转</w:t>
      </w:r>
      <w:r>
        <w:rPr>
          <w:lang w:eastAsia="zh-CN"/>
        </w:rPr>
        <w:t xml:space="preserve"> RGB888 </w:t>
      </w:r>
      <w:proofErr w:type="gramEnd"/>
      <w:r>
        <w:rPr>
          <w:lang w:eastAsia="zh-CN"/>
        </w:rPr>
        <w:t>后执行色彩转换</w:t>
      </w:r>
    </w:p>
    <w:p w14:paraId="6D6D76FE" w14:textId="3CEBAAB7" w:rsidR="006A03BC" w:rsidRDefault="00000000">
      <w:pPr>
        <w:spacing w:after="80"/>
      </w:pPr>
      <w:proofErr w:type="spellStart"/>
      <w:r>
        <w:rPr>
          <w:b/>
          <w:color w:val="1E40AF"/>
        </w:rPr>
        <w:t>位置：</w:t>
      </w:r>
      <w:r>
        <w:t>screenshot_droidcast_</w:t>
      </w:r>
      <w:proofErr w:type="gramStart"/>
      <w:r>
        <w:t>raw</w:t>
      </w:r>
      <w:proofErr w:type="spellEnd"/>
      <w:r>
        <w:t>(</w:t>
      </w:r>
      <w:proofErr w:type="gramEnd"/>
      <w:r>
        <w:t xml:space="preserve">) </w:t>
      </w:r>
      <w:r>
        <w:t>中</w:t>
      </w:r>
      <w:r>
        <w:t xml:space="preserve"> cv2.merge([r, g, b]) </w:t>
      </w:r>
      <w:proofErr w:type="spellStart"/>
      <w:r>
        <w:t>之后、</w:t>
      </w:r>
      <w:r>
        <w:t>return</w:t>
      </w:r>
      <w:proofErr w:type="spellEnd"/>
      <w:r>
        <w:t xml:space="preserve"> image </w:t>
      </w:r>
      <w:proofErr w:type="spellStart"/>
      <w:r>
        <w:t>之前；</w:t>
      </w:r>
      <w:r w:rsidR="004D318F">
        <w:t>修改</w:t>
      </w:r>
      <w:r>
        <w:t>版第</w:t>
      </w:r>
      <w:proofErr w:type="spellEnd"/>
      <w:r>
        <w:t xml:space="preserve"> 420–428 </w:t>
      </w:r>
      <w:r>
        <w:t>行。</w:t>
      </w:r>
    </w:p>
    <w:p w14:paraId="1B7AE3FD" w14:textId="77777777" w:rsidR="006A03BC" w:rsidRDefault="00000000">
      <w:pPr>
        <w:spacing w:after="80"/>
      </w:pPr>
      <w:proofErr w:type="spellStart"/>
      <w:r>
        <w:rPr>
          <w:b/>
          <w:color w:val="1E40AF"/>
        </w:rPr>
        <w:t>原因：</w:t>
      </w:r>
      <w:r>
        <w:t>此处的</w:t>
      </w:r>
      <w:proofErr w:type="spellEnd"/>
      <w:r>
        <w:t xml:space="preserve"> image </w:t>
      </w:r>
      <w:proofErr w:type="spellStart"/>
      <w:r>
        <w:t>已是</w:t>
      </w:r>
      <w:proofErr w:type="spellEnd"/>
      <w:r>
        <w:t xml:space="preserve"> uint8 </w:t>
      </w:r>
      <w:proofErr w:type="spellStart"/>
      <w:r>
        <w:t>RGB</w:t>
      </w:r>
      <w:r>
        <w:t>，符合转换函数输入要求，并保证所有下游模板匹配和</w:t>
      </w:r>
      <w:proofErr w:type="spellEnd"/>
      <w:r>
        <w:t xml:space="preserve"> OCR </w:t>
      </w:r>
      <w:proofErr w:type="spellStart"/>
      <w:r>
        <w:t>使用同一张标准化截图</w:t>
      </w:r>
      <w:proofErr w:type="spellEnd"/>
      <w:r>
        <w:t>。</w:t>
      </w:r>
    </w:p>
    <w:p w14:paraId="5489222C" w14:textId="77777777" w:rsidR="006A03BC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60" w:after="120" w:line="240" w:lineRule="auto"/>
        <w:ind w:left="102" w:right="102"/>
      </w:pPr>
      <w:r>
        <w:rPr>
          <w:rFonts w:ascii="Consolas" w:eastAsia="Consolas" w:hAnsi="Consolas"/>
          <w:sz w:val="14"/>
        </w:rPr>
        <w:t xml:space="preserve">        image = cv2.</w:t>
      </w:r>
      <w:proofErr w:type="gramStart"/>
      <w:r>
        <w:rPr>
          <w:rFonts w:ascii="Consolas" w:eastAsia="Consolas" w:hAnsi="Consolas"/>
          <w:sz w:val="14"/>
        </w:rPr>
        <w:t>merge([</w:t>
      </w:r>
      <w:proofErr w:type="gramEnd"/>
      <w:r>
        <w:rPr>
          <w:rFonts w:ascii="Consolas" w:eastAsia="Consolas" w:hAnsi="Consolas"/>
          <w:sz w:val="14"/>
        </w:rPr>
        <w:t>r, g, b])</w:t>
      </w:r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    if </w:t>
      </w:r>
      <w:proofErr w:type="gramStart"/>
      <w:r>
        <w:rPr>
          <w:rFonts w:ascii="Consolas" w:eastAsia="Consolas" w:hAnsi="Consolas"/>
          <w:sz w:val="14"/>
        </w:rPr>
        <w:t>self.droidcast</w:t>
      </w:r>
      <w:proofErr w:type="gramEnd"/>
      <w:r>
        <w:rPr>
          <w:rFonts w:ascii="Consolas" w:eastAsia="Consolas" w:hAnsi="Consolas"/>
          <w:sz w:val="14"/>
        </w:rPr>
        <w:t>_p3_to_srgb:</w:t>
      </w:r>
      <w:r>
        <w:br/>
      </w:r>
      <w:r>
        <w:rPr>
          <w:rFonts w:ascii="Consolas" w:eastAsia="Consolas" w:hAnsi="Consolas"/>
          <w:sz w:val="14"/>
        </w:rPr>
        <w:t xml:space="preserve">            image = display_p3_to_</w:t>
      </w:r>
      <w:proofErr w:type="gramStart"/>
      <w:r>
        <w:rPr>
          <w:rFonts w:ascii="Consolas" w:eastAsia="Consolas" w:hAnsi="Consolas"/>
          <w:sz w:val="14"/>
        </w:rPr>
        <w:t>srgb(</w:t>
      </w:r>
      <w:proofErr w:type="gramEnd"/>
      <w:r>
        <w:br/>
      </w:r>
      <w:r>
        <w:rPr>
          <w:rFonts w:ascii="Consolas" w:eastAsia="Consolas" w:hAnsi="Consolas"/>
          <w:sz w:val="14"/>
        </w:rPr>
        <w:t xml:space="preserve">                image,</w:t>
      </w:r>
      <w:r>
        <w:br/>
      </w:r>
      <w:r>
        <w:rPr>
          <w:rFonts w:ascii="Consolas" w:eastAsia="Consolas" w:hAnsi="Consolas"/>
          <w:sz w:val="14"/>
        </w:rPr>
        <w:t xml:space="preserve">                </w:t>
      </w:r>
      <w:proofErr w:type="spellStart"/>
      <w:r>
        <w:rPr>
          <w:rFonts w:ascii="Consolas" w:eastAsia="Consolas" w:hAnsi="Consolas"/>
          <w:sz w:val="14"/>
        </w:rPr>
        <w:t>correction_strength</w:t>
      </w:r>
      <w:proofErr w:type="spellEnd"/>
      <w:r>
        <w:rPr>
          <w:rFonts w:ascii="Consolas" w:eastAsia="Consolas" w:hAnsi="Consolas"/>
          <w:sz w:val="14"/>
        </w:rPr>
        <w:t>=</w:t>
      </w:r>
      <w:proofErr w:type="spellStart"/>
      <w:proofErr w:type="gramStart"/>
      <w:r>
        <w:rPr>
          <w:rFonts w:ascii="Consolas" w:eastAsia="Consolas" w:hAnsi="Consolas"/>
          <w:sz w:val="14"/>
        </w:rPr>
        <w:t>self.droidcast</w:t>
      </w:r>
      <w:proofErr w:type="gramEnd"/>
      <w:r>
        <w:rPr>
          <w:rFonts w:ascii="Consolas" w:eastAsia="Consolas" w:hAnsi="Consolas"/>
          <w:sz w:val="14"/>
        </w:rPr>
        <w:t>_matepad_srgb_strength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  </w:t>
      </w:r>
      <w:proofErr w:type="gramStart"/>
      <w:r>
        <w:rPr>
          <w:rFonts w:ascii="Consolas" w:eastAsia="Consolas" w:hAnsi="Consolas"/>
          <w:sz w:val="14"/>
        </w:rPr>
        <w:t xml:space="preserve">  )</w:t>
      </w:r>
      <w:proofErr w:type="gramEnd"/>
      <w:r>
        <w:br/>
      </w:r>
      <w:r>
        <w:rPr>
          <w:rFonts w:ascii="Consolas" w:eastAsia="Consolas" w:hAnsi="Consolas"/>
          <w:sz w:val="14"/>
        </w:rPr>
        <w:t xml:space="preserve"> </w:t>
      </w:r>
      <w:r>
        <w:br/>
      </w:r>
      <w:r>
        <w:rPr>
          <w:rFonts w:ascii="Consolas" w:eastAsia="Consolas" w:hAnsi="Consolas"/>
          <w:sz w:val="14"/>
        </w:rPr>
        <w:t xml:space="preserve">        return image</w:t>
      </w:r>
    </w:p>
    <w:p w14:paraId="2BF0D3D8" w14:textId="2D2D2919" w:rsidR="006A03BC" w:rsidRDefault="004D51C1">
      <w:pPr>
        <w:pStyle w:val="1"/>
      </w:pPr>
      <w:r>
        <w:rPr>
          <w:rFonts w:eastAsia="宋体" w:hint="eastAsia"/>
          <w:lang w:eastAsia="zh-CN"/>
        </w:rPr>
        <w:t>4</w:t>
      </w:r>
      <w:r>
        <w:t xml:space="preserve">. </w:t>
      </w:r>
      <w:proofErr w:type="spellStart"/>
      <w:r>
        <w:t>nikke_ocr.py</w:t>
      </w:r>
      <w:r>
        <w:t>：完整修改代码</w:t>
      </w:r>
      <w:proofErr w:type="spellEnd"/>
    </w:p>
    <w:p w14:paraId="50FBC17C" w14:textId="77777777" w:rsidR="006A03BC" w:rsidRDefault="00000000">
      <w:pPr>
        <w:spacing w:after="80"/>
      </w:pPr>
      <w:r>
        <w:rPr>
          <w:b/>
          <w:color w:val="1E40AF"/>
        </w:rPr>
        <w:t>文件：</w:t>
      </w:r>
      <w:r>
        <w:t>module/ocr/nikke_ocr.py</w:t>
      </w:r>
    </w:p>
    <w:p w14:paraId="653A9ED7" w14:textId="4D3C9B82" w:rsidR="006A03BC" w:rsidRDefault="004D51C1">
      <w:pPr>
        <w:pStyle w:val="21"/>
      </w:pPr>
      <w:r>
        <w:rPr>
          <w:rFonts w:eastAsia="宋体" w:hint="eastAsia"/>
          <w:lang w:eastAsia="zh-CN"/>
        </w:rPr>
        <w:t>4</w:t>
      </w:r>
      <w:r>
        <w:t xml:space="preserve">.1 </w:t>
      </w:r>
      <w:proofErr w:type="spellStart"/>
      <w:r>
        <w:t>新增</w:t>
      </w:r>
      <w:proofErr w:type="spellEnd"/>
      <w:r>
        <w:t xml:space="preserve"> platform </w:t>
      </w:r>
      <w:proofErr w:type="spellStart"/>
      <w:r>
        <w:t>导入</w:t>
      </w:r>
      <w:proofErr w:type="spellEnd"/>
    </w:p>
    <w:p w14:paraId="14EC946C" w14:textId="17E8C326" w:rsidR="006A03BC" w:rsidRDefault="00000000">
      <w:pPr>
        <w:spacing w:after="80"/>
        <w:rPr>
          <w:lang w:eastAsia="zh-CN"/>
        </w:rPr>
      </w:pPr>
      <w:r>
        <w:rPr>
          <w:b/>
          <w:color w:val="1E40AF"/>
          <w:lang w:eastAsia="zh-CN"/>
        </w:rPr>
        <w:t>位置：</w:t>
      </w:r>
      <w:r>
        <w:rPr>
          <w:lang w:eastAsia="zh-CN"/>
        </w:rPr>
        <w:t>文件顶部；</w:t>
      </w:r>
      <w:r w:rsidR="004D318F">
        <w:rPr>
          <w:lang w:eastAsia="zh-CN"/>
        </w:rPr>
        <w:t>修改</w:t>
      </w:r>
      <w:r>
        <w:rPr>
          <w:lang w:eastAsia="zh-CN"/>
        </w:rPr>
        <w:t>版</w:t>
      </w:r>
      <w:proofErr w:type="gramStart"/>
      <w:r>
        <w:rPr>
          <w:lang w:eastAsia="zh-CN"/>
        </w:rPr>
        <w:t>第</w:t>
      </w:r>
      <w:r>
        <w:rPr>
          <w:lang w:eastAsia="zh-CN"/>
        </w:rPr>
        <w:t xml:space="preserve"> 1</w:t>
      </w:r>
      <w:proofErr w:type="gramEnd"/>
      <w:r>
        <w:rPr>
          <w:lang w:eastAsia="zh-CN"/>
        </w:rPr>
        <w:t>–</w:t>
      </w:r>
      <w:proofErr w:type="gramStart"/>
      <w:r>
        <w:rPr>
          <w:lang w:eastAsia="zh-CN"/>
        </w:rPr>
        <w:t xml:space="preserve">4 </w:t>
      </w:r>
      <w:r>
        <w:rPr>
          <w:lang w:eastAsia="zh-CN"/>
        </w:rPr>
        <w:t>行</w:t>
      </w:r>
      <w:proofErr w:type="gramEnd"/>
      <w:r>
        <w:rPr>
          <w:lang w:eastAsia="zh-CN"/>
        </w:rPr>
        <w:t>。</w:t>
      </w:r>
    </w:p>
    <w:p w14:paraId="53069F71" w14:textId="77777777" w:rsidR="006A03BC" w:rsidRDefault="00000000">
      <w:pPr>
        <w:spacing w:after="80"/>
      </w:pPr>
      <w:proofErr w:type="spellStart"/>
      <w:r>
        <w:rPr>
          <w:b/>
          <w:color w:val="1E40AF"/>
        </w:rPr>
        <w:lastRenderedPageBreak/>
        <w:t>原因：</w:t>
      </w:r>
      <w:r>
        <w:t>运行时判断</w:t>
      </w:r>
      <w:proofErr w:type="spellEnd"/>
      <w:r>
        <w:t xml:space="preserve"> aarch64/arm64</w:t>
      </w:r>
      <w:r>
        <w:t>，只对</w:t>
      </w:r>
      <w:r>
        <w:t xml:space="preserve"> ARM64 </w:t>
      </w:r>
      <w:proofErr w:type="spellStart"/>
      <w:r>
        <w:t>使用单线程</w:t>
      </w:r>
      <w:proofErr w:type="spellEnd"/>
      <w:r>
        <w:t>。</w:t>
      </w:r>
    </w:p>
    <w:p w14:paraId="401F9255" w14:textId="77777777" w:rsidR="006A03BC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60" w:after="120" w:line="240" w:lineRule="auto"/>
        <w:ind w:left="102" w:right="102"/>
      </w:pPr>
      <w:r>
        <w:rPr>
          <w:rFonts w:ascii="Consolas" w:eastAsia="Consolas" w:hAnsi="Consolas"/>
          <w:sz w:val="14"/>
        </w:rPr>
        <w:t xml:space="preserve">import </w:t>
      </w:r>
      <w:proofErr w:type="spellStart"/>
      <w:r>
        <w:rPr>
          <w:rFonts w:ascii="Consolas" w:eastAsia="Consolas" w:hAnsi="Consolas"/>
          <w:sz w:val="14"/>
        </w:rPr>
        <w:t>os</w:t>
      </w:r>
      <w:proofErr w:type="spellEnd"/>
      <w:r>
        <w:br/>
      </w:r>
      <w:r>
        <w:rPr>
          <w:rFonts w:ascii="Consolas" w:eastAsia="Consolas" w:hAnsi="Consolas"/>
          <w:sz w:val="14"/>
        </w:rPr>
        <w:t>import time</w:t>
      </w:r>
      <w:r>
        <w:br/>
      </w:r>
      <w:r>
        <w:rPr>
          <w:rFonts w:ascii="Consolas" w:eastAsia="Consolas" w:hAnsi="Consolas"/>
          <w:sz w:val="14"/>
        </w:rPr>
        <w:t>import platform</w:t>
      </w:r>
      <w:r>
        <w:br/>
      </w:r>
      <w:r>
        <w:rPr>
          <w:rFonts w:ascii="Consolas" w:eastAsia="Consolas" w:hAnsi="Consolas"/>
          <w:sz w:val="14"/>
        </w:rPr>
        <w:t xml:space="preserve">import </w:t>
      </w:r>
      <w:proofErr w:type="spellStart"/>
      <w:r>
        <w:rPr>
          <w:rFonts w:ascii="Consolas" w:eastAsia="Consolas" w:hAnsi="Consolas"/>
          <w:sz w:val="14"/>
        </w:rPr>
        <w:t>numpy</w:t>
      </w:r>
      <w:proofErr w:type="spellEnd"/>
      <w:r>
        <w:rPr>
          <w:rFonts w:ascii="Consolas" w:eastAsia="Consolas" w:hAnsi="Consolas"/>
          <w:sz w:val="14"/>
        </w:rPr>
        <w:t xml:space="preserve"> as </w:t>
      </w:r>
      <w:proofErr w:type="gramStart"/>
      <w:r>
        <w:rPr>
          <w:rFonts w:ascii="Consolas" w:eastAsia="Consolas" w:hAnsi="Consolas"/>
          <w:sz w:val="14"/>
        </w:rPr>
        <w:t>np</w:t>
      </w:r>
      <w:proofErr w:type="gramEnd"/>
    </w:p>
    <w:p w14:paraId="163DB061" w14:textId="4DB28C58" w:rsidR="006A03BC" w:rsidRDefault="004D51C1">
      <w:pPr>
        <w:pStyle w:val="21"/>
      </w:pPr>
      <w:r>
        <w:rPr>
          <w:rFonts w:eastAsia="宋体" w:hint="eastAsia"/>
          <w:lang w:eastAsia="zh-CN"/>
        </w:rPr>
        <w:t>4</w:t>
      </w:r>
      <w:r>
        <w:t xml:space="preserve">.2 </w:t>
      </w:r>
      <w:r>
        <w:t>为</w:t>
      </w:r>
      <w:r>
        <w:t xml:space="preserve"> </w:t>
      </w:r>
      <w:proofErr w:type="spellStart"/>
      <w:r>
        <w:t>PaddleOCR</w:t>
      </w:r>
      <w:proofErr w:type="spellEnd"/>
      <w:r>
        <w:t xml:space="preserve"> </w:t>
      </w:r>
      <w:proofErr w:type="spellStart"/>
      <w:r>
        <w:t>显式设置</w:t>
      </w:r>
      <w:proofErr w:type="spellEnd"/>
      <w:r>
        <w:t xml:space="preserve"> </w:t>
      </w:r>
      <w:proofErr w:type="spellStart"/>
      <w:r>
        <w:t>cpu_threads</w:t>
      </w:r>
      <w:proofErr w:type="spellEnd"/>
    </w:p>
    <w:p w14:paraId="57A4497C" w14:textId="3896ABF9" w:rsidR="006A03BC" w:rsidRDefault="00000000">
      <w:pPr>
        <w:spacing w:after="80"/>
      </w:pPr>
      <w:proofErr w:type="spellStart"/>
      <w:r>
        <w:rPr>
          <w:b/>
          <w:color w:val="1E40AF"/>
        </w:rPr>
        <w:t>位置</w:t>
      </w:r>
      <w:proofErr w:type="spellEnd"/>
      <w:r>
        <w:rPr>
          <w:b/>
          <w:color w:val="1E40AF"/>
        </w:rPr>
        <w:t>：</w:t>
      </w:r>
      <w:r>
        <w:t>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</w:t>
      </w:r>
      <w:proofErr w:type="spellStart"/>
      <w:r>
        <w:t>参数末尾；</w:t>
      </w:r>
      <w:r w:rsidR="004D318F">
        <w:t>修改</w:t>
      </w:r>
      <w:r>
        <w:t>版第</w:t>
      </w:r>
      <w:proofErr w:type="spellEnd"/>
      <w:r>
        <w:t xml:space="preserve"> 74–89 </w:t>
      </w:r>
      <w:r>
        <w:t>行。</w:t>
      </w:r>
    </w:p>
    <w:p w14:paraId="54A4087E" w14:textId="77777777" w:rsidR="006A03BC" w:rsidRDefault="00000000">
      <w:pPr>
        <w:spacing w:after="80"/>
      </w:pPr>
      <w:r>
        <w:rPr>
          <w:b/>
          <w:color w:val="1E40AF"/>
        </w:rPr>
        <w:t>原因：</w:t>
      </w:r>
      <w:r>
        <w:t xml:space="preserve">ARM64 </w:t>
      </w:r>
      <w:r>
        <w:t>上</w:t>
      </w:r>
      <w:r>
        <w:t xml:space="preserve"> </w:t>
      </w:r>
      <w:proofErr w:type="spellStart"/>
      <w:r>
        <w:t>PaddlePaddle</w:t>
      </w:r>
      <w:proofErr w:type="spellEnd"/>
      <w:r>
        <w:t xml:space="preserve">/BLAS </w:t>
      </w:r>
      <w:proofErr w:type="spellStart"/>
      <w:r>
        <w:t>原生多线程推理曾触发</w:t>
      </w:r>
      <w:proofErr w:type="spellEnd"/>
      <w:r>
        <w:t xml:space="preserve"> </w:t>
      </w:r>
      <w:proofErr w:type="spellStart"/>
      <w:r>
        <w:t>SIGSEGV</w:t>
      </w:r>
      <w:r>
        <w:t>；单线程优先保证稳定。非</w:t>
      </w:r>
      <w:proofErr w:type="spellEnd"/>
      <w:r>
        <w:t xml:space="preserve"> ARM64 </w:t>
      </w:r>
      <w:proofErr w:type="spellStart"/>
      <w:r>
        <w:t>仍显式使用</w:t>
      </w:r>
      <w:proofErr w:type="spellEnd"/>
      <w:r>
        <w:t xml:space="preserve"> </w:t>
      </w:r>
      <w:proofErr w:type="gramStart"/>
      <w:r>
        <w:t>10</w:t>
      </w:r>
      <w:proofErr w:type="gramEnd"/>
      <w:r>
        <w:t xml:space="preserve"> </w:t>
      </w:r>
      <w:proofErr w:type="spellStart"/>
      <w:r>
        <w:t>线程</w:t>
      </w:r>
      <w:proofErr w:type="spellEnd"/>
      <w:r>
        <w:t>。</w:t>
      </w:r>
    </w:p>
    <w:p w14:paraId="33E69993" w14:textId="77777777" w:rsidR="006A03BC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60" w:after="120" w:line="240" w:lineRule="auto"/>
        <w:ind w:left="102" w:right="102"/>
      </w:pPr>
      <w:r>
        <w:rPr>
          <w:rFonts w:ascii="Consolas" w:eastAsia="Consolas" w:hAnsi="Consolas"/>
          <w:sz w:val="14"/>
        </w:rPr>
        <w:t xml:space="preserve">        super().__</w:t>
      </w:r>
      <w:proofErr w:type="spellStart"/>
      <w:r>
        <w:rPr>
          <w:rFonts w:ascii="Consolas" w:eastAsia="Consolas" w:hAnsi="Consolas"/>
          <w:sz w:val="14"/>
        </w:rPr>
        <w:t>init</w:t>
      </w:r>
      <w:proofErr w:type="spellEnd"/>
      <w:r>
        <w:rPr>
          <w:rFonts w:ascii="Consolas" w:eastAsia="Consolas" w:hAnsi="Consolas"/>
          <w:sz w:val="14"/>
        </w:rPr>
        <w:t>__(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ocr_version</w:t>
      </w:r>
      <w:proofErr w:type="spellEnd"/>
      <w:r>
        <w:rPr>
          <w:rFonts w:ascii="Consolas" w:eastAsia="Consolas" w:hAnsi="Consolas"/>
          <w:sz w:val="14"/>
        </w:rPr>
        <w:t>='PP-OCRv5',</w:t>
      </w:r>
      <w:r>
        <w:br/>
      </w:r>
      <w:r>
        <w:rPr>
          <w:rFonts w:ascii="Consolas" w:eastAsia="Consolas" w:hAnsi="Consolas"/>
          <w:sz w:val="14"/>
        </w:rPr>
        <w:t xml:space="preserve">            device='CPU',  # </w:t>
      </w:r>
      <w:proofErr w:type="spellStart"/>
      <w:r>
        <w:rPr>
          <w:rFonts w:ascii="Consolas" w:eastAsia="Consolas" w:hAnsi="Consolas"/>
          <w:sz w:val="14"/>
        </w:rPr>
        <w:t>CPU模式</w:t>
      </w:r>
      <w:proofErr w:type="spellEnd"/>
      <w:r>
        <w:br/>
      </w:r>
      <w:r>
        <w:rPr>
          <w:rFonts w:ascii="Consolas" w:eastAsia="Consolas" w:hAnsi="Consolas"/>
          <w:sz w:val="14"/>
        </w:rPr>
        <w:t xml:space="preserve">            lang=lang,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use_doc_orientation_classify</w:t>
      </w:r>
      <w:proofErr w:type="spellEnd"/>
      <w:r>
        <w:rPr>
          <w:rFonts w:ascii="Consolas" w:eastAsia="Consolas" w:hAnsi="Consolas"/>
          <w:sz w:val="14"/>
        </w:rPr>
        <w:t>=</w:t>
      </w:r>
      <w:proofErr w:type="spellStart"/>
      <w:r>
        <w:rPr>
          <w:rFonts w:ascii="Consolas" w:eastAsia="Consolas" w:hAnsi="Consolas"/>
          <w:sz w:val="14"/>
        </w:rPr>
        <w:t>use_doc_orientation_classify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use_doc_unwarping</w:t>
      </w:r>
      <w:proofErr w:type="spellEnd"/>
      <w:r>
        <w:rPr>
          <w:rFonts w:ascii="Consolas" w:eastAsia="Consolas" w:hAnsi="Consolas"/>
          <w:sz w:val="14"/>
        </w:rPr>
        <w:t>=</w:t>
      </w:r>
      <w:proofErr w:type="spellStart"/>
      <w:r>
        <w:rPr>
          <w:rFonts w:ascii="Consolas" w:eastAsia="Consolas" w:hAnsi="Consolas"/>
          <w:sz w:val="14"/>
        </w:rPr>
        <w:t>use_doc_unwarping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use_textline_orientation</w:t>
      </w:r>
      <w:proofErr w:type="spellEnd"/>
      <w:r>
        <w:rPr>
          <w:rFonts w:ascii="Consolas" w:eastAsia="Consolas" w:hAnsi="Consolas"/>
          <w:sz w:val="14"/>
        </w:rPr>
        <w:t>=</w:t>
      </w:r>
      <w:proofErr w:type="spellStart"/>
      <w:r>
        <w:rPr>
          <w:rFonts w:ascii="Consolas" w:eastAsia="Consolas" w:hAnsi="Consolas"/>
          <w:sz w:val="14"/>
        </w:rPr>
        <w:t>use_textline_orientation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text_det_thresh</w:t>
      </w:r>
      <w:proofErr w:type="spellEnd"/>
      <w:r>
        <w:rPr>
          <w:rFonts w:ascii="Consolas" w:eastAsia="Consolas" w:hAnsi="Consolas"/>
          <w:sz w:val="14"/>
        </w:rPr>
        <w:t>=</w:t>
      </w:r>
      <w:proofErr w:type="spellStart"/>
      <w:r>
        <w:rPr>
          <w:rFonts w:ascii="Consolas" w:eastAsia="Consolas" w:hAnsi="Consolas"/>
          <w:sz w:val="14"/>
        </w:rPr>
        <w:t>text_det_thresh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text_det_unclip_ratio</w:t>
      </w:r>
      <w:proofErr w:type="spellEnd"/>
      <w:r>
        <w:rPr>
          <w:rFonts w:ascii="Consolas" w:eastAsia="Consolas" w:hAnsi="Consolas"/>
          <w:sz w:val="14"/>
        </w:rPr>
        <w:t>=</w:t>
      </w:r>
      <w:proofErr w:type="spellStart"/>
      <w:r>
        <w:rPr>
          <w:rFonts w:ascii="Consolas" w:eastAsia="Consolas" w:hAnsi="Consolas"/>
          <w:sz w:val="14"/>
        </w:rPr>
        <w:t>text_det_unclip_ratio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text_rec_score_thresh</w:t>
      </w:r>
      <w:proofErr w:type="spellEnd"/>
      <w:r>
        <w:rPr>
          <w:rFonts w:ascii="Consolas" w:eastAsia="Consolas" w:hAnsi="Consolas"/>
          <w:sz w:val="14"/>
        </w:rPr>
        <w:t>=</w:t>
      </w:r>
      <w:proofErr w:type="spellStart"/>
      <w:r>
        <w:rPr>
          <w:rFonts w:ascii="Consolas" w:eastAsia="Consolas" w:hAnsi="Consolas"/>
          <w:sz w:val="14"/>
        </w:rPr>
        <w:t>text_rec_score_thresh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text_detection_model_name</w:t>
      </w:r>
      <w:proofErr w:type="spellEnd"/>
      <w:r>
        <w:rPr>
          <w:rFonts w:ascii="Consolas" w:eastAsia="Consolas" w:hAnsi="Consolas"/>
          <w:sz w:val="14"/>
        </w:rPr>
        <w:t xml:space="preserve">='PP-OCRv5_server_det' if </w:t>
      </w:r>
      <w:proofErr w:type="spellStart"/>
      <w:r>
        <w:rPr>
          <w:rFonts w:ascii="Consolas" w:eastAsia="Consolas" w:hAnsi="Consolas"/>
          <w:sz w:val="14"/>
        </w:rPr>
        <w:t>model_type</w:t>
      </w:r>
      <w:proofErr w:type="spellEnd"/>
      <w:r>
        <w:rPr>
          <w:rFonts w:ascii="Consolas" w:eastAsia="Consolas" w:hAnsi="Consolas"/>
          <w:sz w:val="14"/>
        </w:rPr>
        <w:t xml:space="preserve"> == 'server' else 'PP-OCRv5_mobile_det',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text_detection_model_dir</w:t>
      </w:r>
      <w:proofErr w:type="spellEnd"/>
      <w:r>
        <w:rPr>
          <w:rFonts w:ascii="Consolas" w:eastAsia="Consolas" w:hAnsi="Consolas"/>
          <w:sz w:val="14"/>
        </w:rPr>
        <w:t>=</w:t>
      </w:r>
      <w:proofErr w:type="spellStart"/>
      <w:r>
        <w:rPr>
          <w:rFonts w:ascii="Consolas" w:eastAsia="Consolas" w:hAnsi="Consolas"/>
          <w:sz w:val="14"/>
        </w:rPr>
        <w:t>det_model_dir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text_recognition_model_name</w:t>
      </w:r>
      <w:proofErr w:type="spellEnd"/>
      <w:r>
        <w:rPr>
          <w:rFonts w:ascii="Consolas" w:eastAsia="Consolas" w:hAnsi="Consolas"/>
          <w:sz w:val="14"/>
        </w:rPr>
        <w:t xml:space="preserve">='PP-OCRv5_server_rec' if </w:t>
      </w:r>
      <w:proofErr w:type="spellStart"/>
      <w:r>
        <w:rPr>
          <w:rFonts w:ascii="Consolas" w:eastAsia="Consolas" w:hAnsi="Consolas"/>
          <w:sz w:val="14"/>
        </w:rPr>
        <w:t>model_type</w:t>
      </w:r>
      <w:proofErr w:type="spellEnd"/>
      <w:r>
        <w:rPr>
          <w:rFonts w:ascii="Consolas" w:eastAsia="Consolas" w:hAnsi="Consolas"/>
          <w:sz w:val="14"/>
        </w:rPr>
        <w:t xml:space="preserve"> == 'server' else 'PP-OCRv5_mobile_rec',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text_recognition_model_dir</w:t>
      </w:r>
      <w:proofErr w:type="spellEnd"/>
      <w:r>
        <w:rPr>
          <w:rFonts w:ascii="Consolas" w:eastAsia="Consolas" w:hAnsi="Consolas"/>
          <w:sz w:val="14"/>
        </w:rPr>
        <w:t>=</w:t>
      </w:r>
      <w:proofErr w:type="spellStart"/>
      <w:r>
        <w:rPr>
          <w:rFonts w:ascii="Consolas" w:eastAsia="Consolas" w:hAnsi="Consolas"/>
          <w:sz w:val="14"/>
        </w:rPr>
        <w:t>rec_model_dir</w:t>
      </w:r>
      <w:proofErr w:type="spellEnd"/>
      <w:r>
        <w:rPr>
          <w:rFonts w:ascii="Consolas" w:eastAsia="Consolas" w:hAnsi="Consolas"/>
          <w:sz w:val="14"/>
        </w:rPr>
        <w:t>,</w:t>
      </w:r>
      <w:r>
        <w:br/>
      </w:r>
      <w:r>
        <w:rPr>
          <w:rFonts w:ascii="Consolas" w:eastAsia="Consolas" w:hAnsi="Consolas"/>
          <w:sz w:val="14"/>
        </w:rPr>
        <w:t xml:space="preserve">            </w:t>
      </w:r>
      <w:proofErr w:type="spellStart"/>
      <w:r>
        <w:rPr>
          <w:rFonts w:ascii="Consolas" w:eastAsia="Consolas" w:hAnsi="Consolas"/>
          <w:sz w:val="14"/>
        </w:rPr>
        <w:t>cpu_threads</w:t>
      </w:r>
      <w:proofErr w:type="spellEnd"/>
      <w:r>
        <w:rPr>
          <w:rFonts w:ascii="Consolas" w:eastAsia="Consolas" w:hAnsi="Consolas"/>
          <w:sz w:val="14"/>
        </w:rPr>
        <w:t xml:space="preserve">=1 if </w:t>
      </w:r>
      <w:proofErr w:type="spellStart"/>
      <w:r>
        <w:rPr>
          <w:rFonts w:ascii="Consolas" w:eastAsia="Consolas" w:hAnsi="Consolas"/>
          <w:sz w:val="14"/>
        </w:rPr>
        <w:t>platform.machine</w:t>
      </w:r>
      <w:proofErr w:type="spellEnd"/>
      <w:r>
        <w:rPr>
          <w:rFonts w:ascii="Consolas" w:eastAsia="Consolas" w:hAnsi="Consolas"/>
          <w:sz w:val="14"/>
        </w:rPr>
        <w:t>().lower() in ('aarch64', 'arm64') else 10,</w:t>
      </w:r>
      <w:r>
        <w:br/>
      </w:r>
      <w:r>
        <w:rPr>
          <w:rFonts w:ascii="Consolas" w:eastAsia="Consolas" w:hAnsi="Consolas"/>
          <w:sz w:val="14"/>
        </w:rPr>
        <w:t xml:space="preserve">        )</w:t>
      </w:r>
    </w:p>
    <w:p w14:paraId="309E610A" w14:textId="169192BD" w:rsidR="006A03BC" w:rsidRDefault="004D51C1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启动</w:t>
      </w:r>
      <w:proofErr w:type="gramEnd"/>
      <w:r>
        <w:rPr>
          <w:lang w:eastAsia="zh-CN"/>
        </w:rPr>
        <w:t>参数与行为边界</w:t>
      </w:r>
    </w:p>
    <w:p w14:paraId="46FD7ECB" w14:textId="77777777" w:rsidR="006A03BC" w:rsidRDefault="00000000">
      <w:pPr>
        <w:rPr>
          <w:lang w:eastAsia="zh-CN"/>
        </w:rPr>
      </w:pPr>
      <w:r>
        <w:rPr>
          <w:b/>
          <w:lang w:eastAsia="zh-CN"/>
        </w:rPr>
        <w:t>这三项不是额外源码修改，</w:t>
      </w:r>
      <w:r>
        <w:rPr>
          <w:lang w:eastAsia="zh-CN"/>
        </w:rPr>
        <w:t>而是</w:t>
      </w:r>
      <w:r>
        <w:rPr>
          <w:lang w:eastAsia="zh-CN"/>
        </w:rPr>
        <w:t xml:space="preserve"> droidcast.py </w:t>
      </w:r>
      <w:r>
        <w:rPr>
          <w:lang w:eastAsia="zh-CN"/>
        </w:rPr>
        <w:t>补丁的运行开关。未设置时，普通模拟器保持官方逻辑。</w:t>
      </w:r>
    </w:p>
    <w:p w14:paraId="05F61A80" w14:textId="77777777" w:rsidR="006A03BC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60" w:after="120" w:line="240" w:lineRule="auto"/>
        <w:ind w:left="102" w:right="102"/>
      </w:pPr>
      <w:r>
        <w:rPr>
          <w:rFonts w:ascii="Consolas" w:eastAsia="Consolas" w:hAnsi="Consolas"/>
          <w:sz w:val="14"/>
        </w:rPr>
        <w:t>env NKAS_LOCAL_DEVICE=1 \</w:t>
      </w:r>
      <w:r>
        <w:br/>
      </w:r>
      <w:r>
        <w:rPr>
          <w:rFonts w:ascii="Consolas" w:eastAsia="Consolas" w:hAnsi="Consolas"/>
          <w:sz w:val="14"/>
        </w:rPr>
        <w:t>+    NKAS_DROIDCAST_P3_TO_SRGB=1 \</w:t>
      </w:r>
      <w:r>
        <w:br/>
      </w:r>
      <w:r>
        <w:rPr>
          <w:rFonts w:ascii="Consolas" w:eastAsia="Consolas" w:hAnsi="Consolas"/>
          <w:sz w:val="14"/>
        </w:rPr>
        <w:t>+    NKAS_DROIDCAST_MATEPAD_SRGB_STRENGTH=0.5</w:t>
      </w:r>
    </w:p>
    <w:p w14:paraId="4D63516D" w14:textId="77777777" w:rsidR="006A03BC" w:rsidRDefault="00000000">
      <w:pPr>
        <w:pStyle w:val="a0"/>
        <w:spacing w:after="40"/>
      </w:pPr>
      <w:r>
        <w:t>NKAS_LOCAL_DEVICE=1</w:t>
      </w:r>
      <w:r>
        <w:t>：启用本机</w:t>
      </w:r>
      <w:r>
        <w:t xml:space="preserve"> 720×1280 raw </w:t>
      </w:r>
      <w:proofErr w:type="spellStart"/>
      <w:r>
        <w:t>截图</w:t>
      </w:r>
      <w:proofErr w:type="spellEnd"/>
      <w:r>
        <w:t xml:space="preserve"> </w:t>
      </w:r>
      <w:proofErr w:type="spellStart"/>
      <w:r>
        <w:t>URL</w:t>
      </w:r>
      <w:r>
        <w:t>，并允许</w:t>
      </w:r>
      <w:proofErr w:type="spellEnd"/>
      <w:r>
        <w:t xml:space="preserve"> </w:t>
      </w:r>
      <w:proofErr w:type="spellStart"/>
      <w:r>
        <w:t>MatePad</w:t>
      </w:r>
      <w:proofErr w:type="spellEnd"/>
      <w:r>
        <w:t xml:space="preserve"> </w:t>
      </w:r>
      <w:proofErr w:type="spellStart"/>
      <w:r>
        <w:t>残差校正</w:t>
      </w:r>
      <w:proofErr w:type="spellEnd"/>
      <w:r>
        <w:t>。</w:t>
      </w:r>
    </w:p>
    <w:p w14:paraId="7637B3E3" w14:textId="77777777" w:rsidR="006A03BC" w:rsidRDefault="00000000">
      <w:pPr>
        <w:pStyle w:val="a0"/>
        <w:spacing w:after="40"/>
      </w:pPr>
      <w:r>
        <w:t>NKAS_DROIDCAST_P3_TO_SRGB=1</w:t>
      </w:r>
      <w:r>
        <w:t>：启用标准</w:t>
      </w:r>
      <w:r>
        <w:t xml:space="preserve"> Display P3 → sRGB </w:t>
      </w:r>
      <w:proofErr w:type="spellStart"/>
      <w:r>
        <w:t>转换</w:t>
      </w:r>
      <w:proofErr w:type="spellEnd"/>
      <w:r>
        <w:t>。</w:t>
      </w:r>
    </w:p>
    <w:p w14:paraId="51FCFDE1" w14:textId="77777777" w:rsidR="006A03BC" w:rsidRDefault="00000000">
      <w:pPr>
        <w:pStyle w:val="a0"/>
        <w:spacing w:after="40"/>
      </w:pPr>
      <w:proofErr w:type="spellStart"/>
      <w:r>
        <w:t>NKAS_DROIDCAST_MATEPAD_SRGB_STRENGTH</w:t>
      </w:r>
      <w:r>
        <w:t>：范围</w:t>
      </w:r>
      <w:proofErr w:type="spellEnd"/>
      <w:r>
        <w:t xml:space="preserve"> 0.0–1.0</w:t>
      </w:r>
      <w:r>
        <w:t>；</w:t>
      </w:r>
      <w:proofErr w:type="gramStart"/>
      <w:r>
        <w:t>0</w:t>
      </w:r>
      <w:proofErr w:type="gramEnd"/>
      <w:r>
        <w:t xml:space="preserve"> </w:t>
      </w:r>
      <w:r>
        <w:t>表示只做标准转换，</w:t>
      </w:r>
      <w:proofErr w:type="gramStart"/>
      <w:r>
        <w:t>1</w:t>
      </w:r>
      <w:proofErr w:type="gramEnd"/>
      <w:r>
        <w:t xml:space="preserve"> </w:t>
      </w:r>
      <w:proofErr w:type="spellStart"/>
      <w:r>
        <w:t>表示完整使用当前残差矩阵。该值影响颜色，不改变坐标</w:t>
      </w:r>
      <w:proofErr w:type="spellEnd"/>
      <w:r>
        <w:t>。</w:t>
      </w:r>
    </w:p>
    <w:p w14:paraId="71A488A9" w14:textId="77777777" w:rsidR="006A03BC" w:rsidRDefault="00000000">
      <w:pPr>
        <w:pStyle w:val="a0"/>
        <w:spacing w:after="40"/>
      </w:pPr>
      <w:proofErr w:type="spellStart"/>
      <w:r>
        <w:t>本补丁只在</w:t>
      </w:r>
      <w:proofErr w:type="spellEnd"/>
      <w:r>
        <w:t xml:space="preserve"> </w:t>
      </w:r>
      <w:proofErr w:type="spellStart"/>
      <w:r>
        <w:t>DroidCast_raw</w:t>
      </w:r>
      <w:proofErr w:type="spellEnd"/>
      <w:r>
        <w:t xml:space="preserve"> </w:t>
      </w:r>
      <w:proofErr w:type="spellStart"/>
      <w:r>
        <w:t>路径执行色彩转换；若配置切换到普通</w:t>
      </w:r>
      <w:proofErr w:type="spellEnd"/>
      <w:r>
        <w:t xml:space="preserve"> </w:t>
      </w:r>
      <w:proofErr w:type="spellStart"/>
      <w:r>
        <w:t>DroidCast</w:t>
      </w:r>
      <w:proofErr w:type="spellEnd"/>
      <w:r>
        <w:t xml:space="preserve"> /</w:t>
      </w:r>
      <w:proofErr w:type="spellStart"/>
      <w:r>
        <w:t>preview</w:t>
      </w:r>
      <w:r>
        <w:t>，此转换不会运行</w:t>
      </w:r>
      <w:proofErr w:type="spellEnd"/>
      <w:r>
        <w:t>。</w:t>
      </w:r>
    </w:p>
    <w:p w14:paraId="6DBF4967" w14:textId="4C3D8AB3" w:rsidR="006A03BC" w:rsidRDefault="006A03BC">
      <w:pPr>
        <w:rPr>
          <w:lang w:eastAsia="zh-CN"/>
        </w:rPr>
      </w:pPr>
    </w:p>
    <w:sectPr w:rsidR="006A03BC" w:rsidSect="00034616">
      <w:headerReference w:type="default" r:id="rId8"/>
      <w:footerReference w:type="default" r:id="rId9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2BD9A" w14:textId="77777777" w:rsidR="008717AD" w:rsidRDefault="008717AD">
      <w:pPr>
        <w:spacing w:after="0" w:line="240" w:lineRule="auto"/>
      </w:pPr>
      <w:r>
        <w:separator/>
      </w:r>
    </w:p>
  </w:endnote>
  <w:endnote w:type="continuationSeparator" w:id="0">
    <w:p w14:paraId="748E90D5" w14:textId="77777777" w:rsidR="008717AD" w:rsidRDefault="00871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21463" w14:textId="77777777" w:rsidR="006A03BC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4D51C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EDB8A" w14:textId="77777777" w:rsidR="008717AD" w:rsidRDefault="008717AD">
      <w:pPr>
        <w:spacing w:after="0" w:line="240" w:lineRule="auto"/>
      </w:pPr>
      <w:r>
        <w:separator/>
      </w:r>
    </w:p>
  </w:footnote>
  <w:footnote w:type="continuationSeparator" w:id="0">
    <w:p w14:paraId="1FEA29A6" w14:textId="77777777" w:rsidR="008717AD" w:rsidRDefault="00871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D9AA" w14:textId="77777777" w:rsidR="006A03BC" w:rsidRDefault="00000000">
    <w:pPr>
      <w:pStyle w:val="a5"/>
      <w:jc w:val="right"/>
    </w:pPr>
    <w:r>
      <w:rPr>
        <w:color w:val="6B7280"/>
        <w:sz w:val="16"/>
      </w:rPr>
      <w:t xml:space="preserve">NKAS · Android / </w:t>
    </w:r>
    <w:proofErr w:type="spellStart"/>
    <w:r>
      <w:rPr>
        <w:color w:val="6B7280"/>
        <w:sz w:val="16"/>
      </w:rPr>
      <w:t>Termux</w:t>
    </w:r>
    <w:proofErr w:type="spellEnd"/>
    <w:r>
      <w:rPr>
        <w:color w:val="6B7280"/>
        <w:sz w:val="16"/>
      </w:rPr>
      <w:t xml:space="preserve"> / </w:t>
    </w:r>
    <w:proofErr w:type="spellStart"/>
    <w:r>
      <w:rPr>
        <w:color w:val="6B7280"/>
        <w:sz w:val="16"/>
      </w:rPr>
      <w:t>PRoot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兼容补丁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013836">
    <w:abstractNumId w:val="8"/>
  </w:num>
  <w:num w:numId="2" w16cid:durableId="807673189">
    <w:abstractNumId w:val="6"/>
  </w:num>
  <w:num w:numId="3" w16cid:durableId="965820426">
    <w:abstractNumId w:val="5"/>
  </w:num>
  <w:num w:numId="4" w16cid:durableId="1916359530">
    <w:abstractNumId w:val="4"/>
  </w:num>
  <w:num w:numId="5" w16cid:durableId="1620141167">
    <w:abstractNumId w:val="7"/>
  </w:num>
  <w:num w:numId="6" w16cid:durableId="1538466281">
    <w:abstractNumId w:val="3"/>
  </w:num>
  <w:num w:numId="7" w16cid:durableId="1340349386">
    <w:abstractNumId w:val="2"/>
  </w:num>
  <w:num w:numId="8" w16cid:durableId="2045717058">
    <w:abstractNumId w:val="1"/>
  </w:num>
  <w:num w:numId="9" w16cid:durableId="77486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B42"/>
    <w:rsid w:val="0029639D"/>
    <w:rsid w:val="002A6C10"/>
    <w:rsid w:val="002C3727"/>
    <w:rsid w:val="00326F90"/>
    <w:rsid w:val="004D318F"/>
    <w:rsid w:val="004D51C1"/>
    <w:rsid w:val="004F4CFF"/>
    <w:rsid w:val="006A03BC"/>
    <w:rsid w:val="006D6696"/>
    <w:rsid w:val="008717AD"/>
    <w:rsid w:val="00AA1D8D"/>
    <w:rsid w:val="00B24B83"/>
    <w:rsid w:val="00B47730"/>
    <w:rsid w:val="00C32BF5"/>
    <w:rsid w:val="00CA3B23"/>
    <w:rsid w:val="00CB0664"/>
    <w:rsid w:val="00DA5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BCE92"/>
  <w14:defaultImageDpi w14:val="300"/>
  <w15:docId w15:val="{21C3C73E-A2F1-415A-97E8-CFD7A3FB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eastAsia="微软雅黑" w:hAnsi="Calibri"/>
      <w:color w:val="1F2937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E40A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D4ED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37415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NKAS 安卓本机兼容修改说明（逐行核对版）</dc:title>
  <dc:subject>MatePad Pro 11 2022 / Termux + PRoot / NKAS</dc:subject>
  <dc:creator>Codex</dc:creator>
  <cp:keywords>NKAS, Android, Termux, PRoot, DroidCast, PaddleOCR, ARM64, sRGB</cp:keywords>
  <dc:description>generated by python-docx</dc:description>
  <cp:lastModifiedBy>xVortex He</cp:lastModifiedBy>
  <cp:revision>8</cp:revision>
  <dcterms:created xsi:type="dcterms:W3CDTF">2013-12-23T23:15:00Z</dcterms:created>
  <dcterms:modified xsi:type="dcterms:W3CDTF">2026-08-24T02:51:00Z</dcterms:modified>
  <cp:category/>
</cp:coreProperties>
</file>